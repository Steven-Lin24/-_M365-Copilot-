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C921" w14:textId="77777777" w:rsidR="00196A51" w:rsidRDefault="00000000">
      <w:pPr>
        <w:keepNext/>
        <w:keepLines/>
        <w:spacing w:after="40"/>
        <w:rPr>
          <w:lang w:eastAsia="zh-TW"/>
        </w:rPr>
      </w:pPr>
      <w:r>
        <w:rPr>
          <w:b/>
          <w:color w:val="0B5563"/>
          <w:sz w:val="30"/>
          <w:lang w:eastAsia="zh-TW"/>
        </w:rPr>
        <w:t>快樂集團與成功院所 醫療藥品會議紀錄</w:t>
      </w:r>
    </w:p>
    <w:tbl>
      <w:tblPr>
        <w:tblW w:w="0" w:type="auto"/>
        <w:jc w:val="center"/>
        <w:tblLayout w:type="fixed"/>
        <w:tblLook w:val="04A0" w:firstRow="1" w:lastRow="0" w:firstColumn="1" w:lastColumn="0" w:noHBand="0" w:noVBand="1"/>
      </w:tblPr>
      <w:tblGrid>
        <w:gridCol w:w="1134"/>
        <w:gridCol w:w="113"/>
        <w:gridCol w:w="3856"/>
        <w:gridCol w:w="2097"/>
        <w:gridCol w:w="3458"/>
      </w:tblGrid>
      <w:tr w:rsidR="00196A51" w14:paraId="6EF516AB" w14:textId="77777777">
        <w:trPr>
          <w:jc w:val="center"/>
        </w:trPr>
        <w:tc>
          <w:tcPr>
            <w:tcW w:w="1247" w:type="dxa"/>
            <w:gridSpan w:val="2"/>
            <w:shd w:val="clear" w:color="auto" w:fill="DCEFF2"/>
            <w:tcMar>
              <w:top w:w="70" w:type="dxa"/>
              <w:left w:w="90" w:type="dxa"/>
              <w:bottom w:w="70" w:type="dxa"/>
              <w:right w:w="90" w:type="dxa"/>
            </w:tcMar>
            <w:vAlign w:val="center"/>
          </w:tcPr>
          <w:p w14:paraId="65EEDF36" w14:textId="77777777" w:rsidR="00196A51" w:rsidRDefault="00000000">
            <w:pPr>
              <w:keepLines/>
              <w:spacing w:after="0" w:line="240" w:lineRule="auto"/>
              <w:jc w:val="center"/>
            </w:pPr>
            <w:r>
              <w:rPr>
                <w:b/>
                <w:color w:val="0B5563"/>
                <w:sz w:val="17"/>
              </w:rPr>
              <w:t>第 01 次</w:t>
            </w:r>
          </w:p>
        </w:tc>
        <w:tc>
          <w:tcPr>
            <w:tcW w:w="5953" w:type="dxa"/>
            <w:gridSpan w:val="2"/>
            <w:shd w:val="clear" w:color="auto" w:fill="DCEFF2"/>
            <w:tcMar>
              <w:top w:w="70" w:type="dxa"/>
              <w:left w:w="90" w:type="dxa"/>
              <w:bottom w:w="70" w:type="dxa"/>
              <w:right w:w="90" w:type="dxa"/>
            </w:tcMar>
            <w:vAlign w:val="center"/>
          </w:tcPr>
          <w:p w14:paraId="17F60DDC" w14:textId="77777777" w:rsidR="00196A51" w:rsidRDefault="00000000">
            <w:pPr>
              <w:spacing w:after="0" w:line="240" w:lineRule="auto"/>
              <w:jc w:val="center"/>
              <w:rPr>
                <w:lang w:eastAsia="zh-TW"/>
              </w:rPr>
            </w:pPr>
            <w:r>
              <w:rPr>
                <w:b/>
                <w:color w:val="0B5563"/>
                <w:sz w:val="17"/>
                <w:lang w:eastAsia="zh-TW"/>
              </w:rPr>
              <w:t>需求盤點與產品組合初談</w:t>
            </w:r>
          </w:p>
        </w:tc>
        <w:tc>
          <w:tcPr>
            <w:tcW w:w="2494" w:type="dxa"/>
            <w:shd w:val="clear" w:color="auto" w:fill="DCEFF2"/>
            <w:tcMar>
              <w:top w:w="70" w:type="dxa"/>
              <w:left w:w="90" w:type="dxa"/>
              <w:bottom w:w="70" w:type="dxa"/>
              <w:right w:w="90" w:type="dxa"/>
            </w:tcMar>
            <w:vAlign w:val="center"/>
          </w:tcPr>
          <w:p w14:paraId="557E7255" w14:textId="77777777" w:rsidR="00196A51" w:rsidRDefault="00000000">
            <w:pPr>
              <w:spacing w:after="0" w:line="240" w:lineRule="auto"/>
              <w:jc w:val="center"/>
            </w:pPr>
            <w:proofErr w:type="spellStart"/>
            <w:r>
              <w:rPr>
                <w:b/>
                <w:color w:val="0B5563"/>
                <w:sz w:val="17"/>
              </w:rPr>
              <w:t>需求探索</w:t>
            </w:r>
            <w:proofErr w:type="spellEnd"/>
          </w:p>
        </w:tc>
      </w:tr>
      <w:tr w:rsidR="00196A51" w14:paraId="181BA324" w14:textId="77777777">
        <w:trPr>
          <w:jc w:val="center"/>
        </w:trPr>
        <w:tc>
          <w:tcPr>
            <w:tcW w:w="1134" w:type="dxa"/>
            <w:shd w:val="clear" w:color="auto" w:fill="287C89"/>
            <w:tcMar>
              <w:top w:w="70" w:type="dxa"/>
              <w:left w:w="90" w:type="dxa"/>
              <w:bottom w:w="70" w:type="dxa"/>
              <w:right w:w="90" w:type="dxa"/>
            </w:tcMar>
            <w:vAlign w:val="center"/>
          </w:tcPr>
          <w:p w14:paraId="4B739E9F" w14:textId="77777777" w:rsidR="00196A51" w:rsidRDefault="00000000">
            <w:pPr>
              <w:spacing w:after="0" w:line="240" w:lineRule="auto"/>
            </w:pPr>
            <w:r>
              <w:rPr>
                <w:b/>
                <w:color w:val="FFFFFF"/>
                <w:sz w:val="16"/>
              </w:rPr>
              <w:t>會議時間</w:t>
            </w:r>
          </w:p>
        </w:tc>
        <w:tc>
          <w:tcPr>
            <w:tcW w:w="3969" w:type="dxa"/>
            <w:gridSpan w:val="2"/>
            <w:tcMar>
              <w:top w:w="70" w:type="dxa"/>
              <w:left w:w="90" w:type="dxa"/>
              <w:bottom w:w="70" w:type="dxa"/>
              <w:right w:w="90" w:type="dxa"/>
            </w:tcMar>
            <w:vAlign w:val="center"/>
          </w:tcPr>
          <w:p w14:paraId="2D992762" w14:textId="77777777" w:rsidR="00196A51" w:rsidRDefault="00000000">
            <w:pPr>
              <w:spacing w:after="0" w:line="240" w:lineRule="auto"/>
            </w:pPr>
            <w:r>
              <w:rPr>
                <w:color w:val="263238"/>
                <w:sz w:val="16"/>
              </w:rPr>
              <w:t>2026 年 3 月 19 日（四） 10:00–11:30</w:t>
            </w:r>
          </w:p>
        </w:tc>
        <w:tc>
          <w:tcPr>
            <w:tcW w:w="1134" w:type="dxa"/>
            <w:shd w:val="clear" w:color="auto" w:fill="287C89"/>
            <w:tcMar>
              <w:top w:w="70" w:type="dxa"/>
              <w:left w:w="90" w:type="dxa"/>
              <w:bottom w:w="70" w:type="dxa"/>
              <w:right w:w="90" w:type="dxa"/>
            </w:tcMar>
            <w:vAlign w:val="center"/>
          </w:tcPr>
          <w:p w14:paraId="6788AA79" w14:textId="77777777" w:rsidR="00196A51" w:rsidRDefault="00000000">
            <w:pPr>
              <w:spacing w:after="0" w:line="240" w:lineRule="auto"/>
            </w:pPr>
            <w:r>
              <w:rPr>
                <w:b/>
                <w:color w:val="FFFFFF"/>
                <w:sz w:val="16"/>
              </w:rPr>
              <w:t>會議地點</w:t>
            </w:r>
          </w:p>
        </w:tc>
        <w:tc>
          <w:tcPr>
            <w:tcW w:w="3458" w:type="dxa"/>
            <w:tcMar>
              <w:top w:w="70" w:type="dxa"/>
              <w:left w:w="90" w:type="dxa"/>
              <w:bottom w:w="70" w:type="dxa"/>
              <w:right w:w="90" w:type="dxa"/>
            </w:tcMar>
            <w:vAlign w:val="center"/>
          </w:tcPr>
          <w:p w14:paraId="0100D5ED" w14:textId="77777777" w:rsidR="00196A51" w:rsidRDefault="00000000">
            <w:pPr>
              <w:spacing w:after="0" w:line="240" w:lineRule="auto"/>
              <w:rPr>
                <w:lang w:eastAsia="zh-TW"/>
              </w:rPr>
            </w:pPr>
            <w:r>
              <w:rPr>
                <w:color w:val="263238"/>
                <w:sz w:val="16"/>
                <w:lang w:eastAsia="zh-TW"/>
              </w:rPr>
              <w:t>成功院所 行政大樓第二會議室</w:t>
            </w:r>
          </w:p>
        </w:tc>
      </w:tr>
      <w:tr w:rsidR="00196A51" w14:paraId="4B964EF9" w14:textId="77777777">
        <w:trPr>
          <w:jc w:val="center"/>
        </w:trPr>
        <w:tc>
          <w:tcPr>
            <w:tcW w:w="1134" w:type="dxa"/>
            <w:shd w:val="clear" w:color="auto" w:fill="287C89"/>
            <w:tcMar>
              <w:top w:w="70" w:type="dxa"/>
              <w:left w:w="90" w:type="dxa"/>
              <w:bottom w:w="70" w:type="dxa"/>
              <w:right w:w="90" w:type="dxa"/>
            </w:tcMar>
            <w:vAlign w:val="center"/>
          </w:tcPr>
          <w:p w14:paraId="774E5ED6" w14:textId="77777777" w:rsidR="00196A51" w:rsidRDefault="00000000">
            <w:pPr>
              <w:spacing w:after="0" w:line="240" w:lineRule="auto"/>
            </w:pPr>
            <w:proofErr w:type="spellStart"/>
            <w:r>
              <w:rPr>
                <w:b/>
                <w:color w:val="FFFFFF"/>
                <w:sz w:val="16"/>
              </w:rPr>
              <w:t>紀錄人</w:t>
            </w:r>
            <w:proofErr w:type="spellEnd"/>
          </w:p>
        </w:tc>
        <w:tc>
          <w:tcPr>
            <w:tcW w:w="3969" w:type="dxa"/>
            <w:gridSpan w:val="2"/>
            <w:tcMar>
              <w:top w:w="70" w:type="dxa"/>
              <w:left w:w="90" w:type="dxa"/>
              <w:bottom w:w="70" w:type="dxa"/>
              <w:right w:w="90" w:type="dxa"/>
            </w:tcMar>
            <w:vAlign w:val="center"/>
          </w:tcPr>
          <w:p w14:paraId="14993D61" w14:textId="77777777" w:rsidR="00196A51" w:rsidRDefault="00000000">
            <w:pPr>
              <w:spacing w:after="0" w:line="240" w:lineRule="auto"/>
            </w:pPr>
            <w:r>
              <w:rPr>
                <w:color w:val="263238"/>
                <w:sz w:val="16"/>
              </w:rPr>
              <w:t>快樂集團 王子軒</w:t>
            </w:r>
          </w:p>
        </w:tc>
        <w:tc>
          <w:tcPr>
            <w:tcW w:w="1134" w:type="dxa"/>
            <w:shd w:val="clear" w:color="auto" w:fill="287C89"/>
            <w:tcMar>
              <w:top w:w="70" w:type="dxa"/>
              <w:left w:w="90" w:type="dxa"/>
              <w:bottom w:w="70" w:type="dxa"/>
              <w:right w:w="90" w:type="dxa"/>
            </w:tcMar>
            <w:vAlign w:val="center"/>
          </w:tcPr>
          <w:p w14:paraId="55D4773F" w14:textId="77777777" w:rsidR="00196A51" w:rsidRDefault="00000000">
            <w:pPr>
              <w:spacing w:after="0" w:line="240" w:lineRule="auto"/>
            </w:pPr>
            <w:r>
              <w:rPr>
                <w:b/>
                <w:color w:val="FFFFFF"/>
                <w:sz w:val="16"/>
              </w:rPr>
              <w:t>文件狀態</w:t>
            </w:r>
          </w:p>
        </w:tc>
        <w:tc>
          <w:tcPr>
            <w:tcW w:w="3458" w:type="dxa"/>
            <w:tcMar>
              <w:top w:w="70" w:type="dxa"/>
              <w:left w:w="90" w:type="dxa"/>
              <w:bottom w:w="70" w:type="dxa"/>
              <w:right w:w="90" w:type="dxa"/>
            </w:tcMar>
            <w:vAlign w:val="center"/>
          </w:tcPr>
          <w:p w14:paraId="52EF90E4" w14:textId="77777777" w:rsidR="00196A51" w:rsidRDefault="00000000">
            <w:pPr>
              <w:spacing w:after="0" w:line="240" w:lineRule="auto"/>
            </w:pPr>
            <w:r>
              <w:rPr>
                <w:color w:val="263238"/>
                <w:sz w:val="16"/>
              </w:rPr>
              <w:t>會後確認版</w:t>
            </w:r>
          </w:p>
        </w:tc>
      </w:tr>
    </w:tbl>
    <w:p w14:paraId="60607F9F" w14:textId="77777777" w:rsidR="00196A51" w:rsidRDefault="00000000">
      <w:pPr>
        <w:spacing w:before="60" w:after="30"/>
      </w:pPr>
      <w:r>
        <w:rPr>
          <w:b/>
          <w:color w:val="0B5563"/>
          <w:sz w:val="20"/>
        </w:rPr>
        <w:t>參與人員</w:t>
      </w:r>
    </w:p>
    <w:tbl>
      <w:tblPr>
        <w:tblW w:w="0" w:type="auto"/>
        <w:jc w:val="center"/>
        <w:tblLayout w:type="fixed"/>
        <w:tblLook w:val="04A0" w:firstRow="1" w:lastRow="0" w:firstColumn="1" w:lastColumn="0" w:noHBand="0" w:noVBand="1"/>
      </w:tblPr>
      <w:tblGrid>
        <w:gridCol w:w="1587"/>
        <w:gridCol w:w="3175"/>
        <w:gridCol w:w="4932"/>
      </w:tblGrid>
      <w:tr w:rsidR="00196A51" w14:paraId="36940E6D" w14:textId="77777777">
        <w:trPr>
          <w:tblHeader/>
          <w:jc w:val="center"/>
        </w:trPr>
        <w:tc>
          <w:tcPr>
            <w:tcW w:w="1587" w:type="dxa"/>
            <w:shd w:val="clear" w:color="auto" w:fill="3C8D99"/>
            <w:tcMar>
              <w:top w:w="70" w:type="dxa"/>
              <w:left w:w="90" w:type="dxa"/>
              <w:bottom w:w="70" w:type="dxa"/>
              <w:right w:w="90" w:type="dxa"/>
            </w:tcMar>
            <w:vAlign w:val="center"/>
          </w:tcPr>
          <w:p w14:paraId="710CD671" w14:textId="77777777" w:rsidR="00196A51" w:rsidRDefault="00000000">
            <w:pPr>
              <w:spacing w:after="0" w:line="240" w:lineRule="auto"/>
              <w:jc w:val="center"/>
            </w:pPr>
            <w:r>
              <w:rPr>
                <w:b/>
                <w:color w:val="FFFFFF"/>
                <w:sz w:val="16"/>
              </w:rPr>
              <w:t>單位</w:t>
            </w:r>
          </w:p>
        </w:tc>
        <w:tc>
          <w:tcPr>
            <w:tcW w:w="3175" w:type="dxa"/>
            <w:shd w:val="clear" w:color="auto" w:fill="3C8D99"/>
            <w:tcMar>
              <w:top w:w="70" w:type="dxa"/>
              <w:left w:w="90" w:type="dxa"/>
              <w:bottom w:w="70" w:type="dxa"/>
              <w:right w:w="90" w:type="dxa"/>
            </w:tcMar>
            <w:vAlign w:val="center"/>
          </w:tcPr>
          <w:p w14:paraId="148BAB88" w14:textId="77777777" w:rsidR="00196A51" w:rsidRDefault="00000000">
            <w:pPr>
              <w:spacing w:after="0" w:line="240" w:lineRule="auto"/>
              <w:jc w:val="center"/>
            </w:pPr>
            <w:r>
              <w:rPr>
                <w:b/>
                <w:color w:val="FFFFFF"/>
                <w:sz w:val="16"/>
              </w:rPr>
              <w:t>姓名與職稱</w:t>
            </w:r>
          </w:p>
        </w:tc>
        <w:tc>
          <w:tcPr>
            <w:tcW w:w="4932" w:type="dxa"/>
            <w:shd w:val="clear" w:color="auto" w:fill="3C8D99"/>
            <w:tcMar>
              <w:top w:w="70" w:type="dxa"/>
              <w:left w:w="90" w:type="dxa"/>
              <w:bottom w:w="70" w:type="dxa"/>
              <w:right w:w="90" w:type="dxa"/>
            </w:tcMar>
            <w:vAlign w:val="center"/>
          </w:tcPr>
          <w:p w14:paraId="4D404B42" w14:textId="77777777" w:rsidR="00196A51" w:rsidRDefault="00000000">
            <w:pPr>
              <w:spacing w:after="0" w:line="240" w:lineRule="auto"/>
              <w:jc w:val="center"/>
            </w:pPr>
            <w:r>
              <w:rPr>
                <w:b/>
                <w:color w:val="FFFFFF"/>
                <w:sz w:val="16"/>
              </w:rPr>
              <w:t>本次角色</w:t>
            </w:r>
          </w:p>
        </w:tc>
      </w:tr>
      <w:tr w:rsidR="00196A51" w14:paraId="6A23800A" w14:textId="77777777">
        <w:trPr>
          <w:jc w:val="center"/>
        </w:trPr>
        <w:tc>
          <w:tcPr>
            <w:tcW w:w="1587" w:type="dxa"/>
            <w:tcMar>
              <w:top w:w="70" w:type="dxa"/>
              <w:left w:w="90" w:type="dxa"/>
              <w:bottom w:w="70" w:type="dxa"/>
              <w:right w:w="90" w:type="dxa"/>
            </w:tcMar>
            <w:vAlign w:val="center"/>
          </w:tcPr>
          <w:p w14:paraId="68FA3134" w14:textId="77777777" w:rsidR="00196A51" w:rsidRDefault="00000000">
            <w:pPr>
              <w:spacing w:after="0" w:line="240" w:lineRule="auto"/>
            </w:pPr>
            <w:r>
              <w:rPr>
                <w:color w:val="263238"/>
                <w:sz w:val="15"/>
              </w:rPr>
              <w:t>成功院所</w:t>
            </w:r>
          </w:p>
        </w:tc>
        <w:tc>
          <w:tcPr>
            <w:tcW w:w="3175" w:type="dxa"/>
            <w:tcMar>
              <w:top w:w="70" w:type="dxa"/>
              <w:left w:w="90" w:type="dxa"/>
              <w:bottom w:w="70" w:type="dxa"/>
              <w:right w:w="90" w:type="dxa"/>
            </w:tcMar>
            <w:vAlign w:val="center"/>
          </w:tcPr>
          <w:p w14:paraId="613E8E47" w14:textId="77777777" w:rsidR="00196A51" w:rsidRDefault="00000000">
            <w:pPr>
              <w:spacing w:after="0" w:line="240" w:lineRule="auto"/>
            </w:pPr>
            <w:r>
              <w:rPr>
                <w:color w:val="263238"/>
                <w:sz w:val="15"/>
              </w:rPr>
              <w:t>方雨晴／採購經理</w:t>
            </w:r>
          </w:p>
        </w:tc>
        <w:tc>
          <w:tcPr>
            <w:tcW w:w="4932" w:type="dxa"/>
            <w:tcMar>
              <w:top w:w="70" w:type="dxa"/>
              <w:left w:w="90" w:type="dxa"/>
              <w:bottom w:w="70" w:type="dxa"/>
              <w:right w:w="90" w:type="dxa"/>
            </w:tcMar>
            <w:vAlign w:val="center"/>
          </w:tcPr>
          <w:p w14:paraId="37E51355" w14:textId="77777777" w:rsidR="00196A51" w:rsidRDefault="00000000">
            <w:pPr>
              <w:spacing w:after="0" w:line="240" w:lineRule="auto"/>
              <w:rPr>
                <w:lang w:eastAsia="zh-TW"/>
              </w:rPr>
            </w:pPr>
            <w:r>
              <w:rPr>
                <w:color w:val="263238"/>
                <w:sz w:val="15"/>
                <w:lang w:eastAsia="zh-TW"/>
              </w:rPr>
              <w:t>主持採購需求、價格與合約條件</w:t>
            </w:r>
          </w:p>
        </w:tc>
      </w:tr>
      <w:tr w:rsidR="00196A51" w14:paraId="2F5D0E5B" w14:textId="77777777">
        <w:trPr>
          <w:jc w:val="center"/>
        </w:trPr>
        <w:tc>
          <w:tcPr>
            <w:tcW w:w="1587" w:type="dxa"/>
            <w:tcMar>
              <w:top w:w="70" w:type="dxa"/>
              <w:left w:w="90" w:type="dxa"/>
              <w:bottom w:w="70" w:type="dxa"/>
              <w:right w:w="90" w:type="dxa"/>
            </w:tcMar>
            <w:vAlign w:val="center"/>
          </w:tcPr>
          <w:p w14:paraId="6EF3E981" w14:textId="77777777" w:rsidR="00196A51" w:rsidRDefault="00000000">
            <w:pPr>
              <w:spacing w:after="0" w:line="240" w:lineRule="auto"/>
            </w:pPr>
            <w:proofErr w:type="spellStart"/>
            <w:r>
              <w:rPr>
                <w:color w:val="263238"/>
                <w:sz w:val="15"/>
              </w:rPr>
              <w:t>成功院所</w:t>
            </w:r>
            <w:proofErr w:type="spellEnd"/>
          </w:p>
        </w:tc>
        <w:tc>
          <w:tcPr>
            <w:tcW w:w="3175" w:type="dxa"/>
            <w:tcMar>
              <w:top w:w="70" w:type="dxa"/>
              <w:left w:w="90" w:type="dxa"/>
              <w:bottom w:w="70" w:type="dxa"/>
              <w:right w:w="90" w:type="dxa"/>
            </w:tcMar>
            <w:vAlign w:val="center"/>
          </w:tcPr>
          <w:p w14:paraId="1E51ECF5" w14:textId="77777777" w:rsidR="00196A51" w:rsidRDefault="00000000">
            <w:pPr>
              <w:spacing w:after="0" w:line="240" w:lineRule="auto"/>
            </w:pPr>
            <w:r>
              <w:rPr>
                <w:color w:val="263238"/>
                <w:sz w:val="15"/>
              </w:rPr>
              <w:t>江柏衡／藥劑部主任</w:t>
            </w:r>
          </w:p>
        </w:tc>
        <w:tc>
          <w:tcPr>
            <w:tcW w:w="4932" w:type="dxa"/>
            <w:tcMar>
              <w:top w:w="70" w:type="dxa"/>
              <w:left w:w="90" w:type="dxa"/>
              <w:bottom w:w="70" w:type="dxa"/>
              <w:right w:w="90" w:type="dxa"/>
            </w:tcMar>
            <w:vAlign w:val="center"/>
          </w:tcPr>
          <w:p w14:paraId="47FC267B" w14:textId="77777777" w:rsidR="00196A51" w:rsidRDefault="00000000">
            <w:pPr>
              <w:spacing w:after="0" w:line="240" w:lineRule="auto"/>
              <w:rPr>
                <w:lang w:eastAsia="zh-TW"/>
              </w:rPr>
            </w:pPr>
            <w:r>
              <w:rPr>
                <w:color w:val="263238"/>
                <w:sz w:val="15"/>
                <w:lang w:eastAsia="zh-TW"/>
              </w:rPr>
              <w:t>說明專科藥品使用與備藥情境</w:t>
            </w:r>
          </w:p>
        </w:tc>
      </w:tr>
      <w:tr w:rsidR="00196A51" w14:paraId="10A7E8E1" w14:textId="77777777">
        <w:trPr>
          <w:jc w:val="center"/>
        </w:trPr>
        <w:tc>
          <w:tcPr>
            <w:tcW w:w="1587" w:type="dxa"/>
            <w:tcMar>
              <w:top w:w="70" w:type="dxa"/>
              <w:left w:w="90" w:type="dxa"/>
              <w:bottom w:w="70" w:type="dxa"/>
              <w:right w:w="90" w:type="dxa"/>
            </w:tcMar>
            <w:vAlign w:val="center"/>
          </w:tcPr>
          <w:p w14:paraId="1FFC9273" w14:textId="77777777" w:rsidR="00196A51" w:rsidRDefault="00000000">
            <w:pPr>
              <w:spacing w:after="0" w:line="240" w:lineRule="auto"/>
            </w:pPr>
            <w:proofErr w:type="spellStart"/>
            <w:r>
              <w:rPr>
                <w:color w:val="263238"/>
                <w:sz w:val="15"/>
              </w:rPr>
              <w:t>成功院所</w:t>
            </w:r>
            <w:proofErr w:type="spellEnd"/>
          </w:p>
        </w:tc>
        <w:tc>
          <w:tcPr>
            <w:tcW w:w="3175" w:type="dxa"/>
            <w:tcMar>
              <w:top w:w="70" w:type="dxa"/>
              <w:left w:w="90" w:type="dxa"/>
              <w:bottom w:w="70" w:type="dxa"/>
              <w:right w:w="90" w:type="dxa"/>
            </w:tcMar>
            <w:vAlign w:val="center"/>
          </w:tcPr>
          <w:p w14:paraId="378B1401" w14:textId="77777777" w:rsidR="00196A51" w:rsidRDefault="00000000">
            <w:pPr>
              <w:spacing w:after="0" w:line="240" w:lineRule="auto"/>
            </w:pPr>
            <w:r>
              <w:rPr>
                <w:color w:val="263238"/>
                <w:sz w:val="15"/>
              </w:rPr>
              <w:t>藍心妤／護理督導</w:t>
            </w:r>
          </w:p>
        </w:tc>
        <w:tc>
          <w:tcPr>
            <w:tcW w:w="4932" w:type="dxa"/>
            <w:tcMar>
              <w:top w:w="70" w:type="dxa"/>
              <w:left w:w="90" w:type="dxa"/>
              <w:bottom w:w="70" w:type="dxa"/>
              <w:right w:w="90" w:type="dxa"/>
            </w:tcMar>
            <w:vAlign w:val="center"/>
          </w:tcPr>
          <w:p w14:paraId="6D8B361D" w14:textId="77777777" w:rsidR="00196A51" w:rsidRDefault="00000000">
            <w:pPr>
              <w:spacing w:after="0" w:line="240" w:lineRule="auto"/>
              <w:rPr>
                <w:lang w:eastAsia="zh-TW"/>
              </w:rPr>
            </w:pPr>
            <w:r>
              <w:rPr>
                <w:color w:val="263238"/>
                <w:sz w:val="15"/>
                <w:lang w:eastAsia="zh-TW"/>
              </w:rPr>
              <w:t>彙整病房流程與使用者回饋</w:t>
            </w:r>
          </w:p>
        </w:tc>
      </w:tr>
      <w:tr w:rsidR="00196A51" w14:paraId="7837C724" w14:textId="77777777">
        <w:trPr>
          <w:jc w:val="center"/>
        </w:trPr>
        <w:tc>
          <w:tcPr>
            <w:tcW w:w="1587" w:type="dxa"/>
            <w:tcMar>
              <w:top w:w="70" w:type="dxa"/>
              <w:left w:w="90" w:type="dxa"/>
              <w:bottom w:w="70" w:type="dxa"/>
              <w:right w:w="90" w:type="dxa"/>
            </w:tcMar>
            <w:vAlign w:val="center"/>
          </w:tcPr>
          <w:p w14:paraId="149DBA69" w14:textId="77777777" w:rsidR="00196A51" w:rsidRDefault="00000000">
            <w:pPr>
              <w:spacing w:after="0" w:line="240" w:lineRule="auto"/>
            </w:pPr>
            <w:proofErr w:type="spellStart"/>
            <w:r>
              <w:rPr>
                <w:color w:val="263238"/>
                <w:sz w:val="15"/>
              </w:rPr>
              <w:t>快樂集團</w:t>
            </w:r>
            <w:proofErr w:type="spellEnd"/>
          </w:p>
        </w:tc>
        <w:tc>
          <w:tcPr>
            <w:tcW w:w="3175" w:type="dxa"/>
            <w:tcMar>
              <w:top w:w="70" w:type="dxa"/>
              <w:left w:w="90" w:type="dxa"/>
              <w:bottom w:w="70" w:type="dxa"/>
              <w:right w:w="90" w:type="dxa"/>
            </w:tcMar>
            <w:vAlign w:val="center"/>
          </w:tcPr>
          <w:p w14:paraId="02050A3E" w14:textId="77777777" w:rsidR="00196A51" w:rsidRDefault="00000000">
            <w:pPr>
              <w:spacing w:after="0" w:line="240" w:lineRule="auto"/>
              <w:rPr>
                <w:lang w:eastAsia="zh-TW"/>
              </w:rPr>
            </w:pPr>
            <w:r>
              <w:rPr>
                <w:color w:val="263238"/>
                <w:sz w:val="15"/>
                <w:lang w:eastAsia="zh-TW"/>
              </w:rPr>
              <w:t>王子軒／醫療事業處業務經理</w:t>
            </w:r>
          </w:p>
        </w:tc>
        <w:tc>
          <w:tcPr>
            <w:tcW w:w="4932" w:type="dxa"/>
            <w:tcMar>
              <w:top w:w="70" w:type="dxa"/>
              <w:left w:w="90" w:type="dxa"/>
              <w:bottom w:w="70" w:type="dxa"/>
              <w:right w:w="90" w:type="dxa"/>
            </w:tcMar>
            <w:vAlign w:val="center"/>
          </w:tcPr>
          <w:p w14:paraId="16669390" w14:textId="77777777" w:rsidR="00196A51" w:rsidRDefault="00000000">
            <w:pPr>
              <w:spacing w:after="0" w:line="240" w:lineRule="auto"/>
              <w:rPr>
                <w:lang w:eastAsia="zh-TW"/>
              </w:rPr>
            </w:pPr>
            <w:r>
              <w:rPr>
                <w:color w:val="263238"/>
                <w:sz w:val="15"/>
                <w:lang w:eastAsia="zh-TW"/>
              </w:rPr>
              <w:t>產品組合提案與商務窗口</w:t>
            </w:r>
          </w:p>
        </w:tc>
      </w:tr>
      <w:tr w:rsidR="00196A51" w14:paraId="169FB492" w14:textId="77777777">
        <w:trPr>
          <w:jc w:val="center"/>
        </w:trPr>
        <w:tc>
          <w:tcPr>
            <w:tcW w:w="1587" w:type="dxa"/>
            <w:tcMar>
              <w:top w:w="70" w:type="dxa"/>
              <w:left w:w="90" w:type="dxa"/>
              <w:bottom w:w="70" w:type="dxa"/>
              <w:right w:w="90" w:type="dxa"/>
            </w:tcMar>
            <w:vAlign w:val="center"/>
          </w:tcPr>
          <w:p w14:paraId="0EDF9A08" w14:textId="77777777" w:rsidR="00196A51" w:rsidRDefault="00000000">
            <w:pPr>
              <w:spacing w:after="0" w:line="240" w:lineRule="auto"/>
            </w:pPr>
            <w:proofErr w:type="spellStart"/>
            <w:r>
              <w:rPr>
                <w:color w:val="263238"/>
                <w:sz w:val="15"/>
              </w:rPr>
              <w:t>快樂集團</w:t>
            </w:r>
            <w:proofErr w:type="spellEnd"/>
          </w:p>
        </w:tc>
        <w:tc>
          <w:tcPr>
            <w:tcW w:w="3175" w:type="dxa"/>
            <w:tcMar>
              <w:top w:w="70" w:type="dxa"/>
              <w:left w:w="90" w:type="dxa"/>
              <w:bottom w:w="70" w:type="dxa"/>
              <w:right w:w="90" w:type="dxa"/>
            </w:tcMar>
            <w:vAlign w:val="center"/>
          </w:tcPr>
          <w:p w14:paraId="3324D264" w14:textId="77777777" w:rsidR="00196A51" w:rsidRDefault="00000000">
            <w:pPr>
              <w:spacing w:after="0" w:line="240" w:lineRule="auto"/>
              <w:rPr>
                <w:lang w:eastAsia="zh-TW"/>
              </w:rPr>
            </w:pPr>
            <w:r>
              <w:rPr>
                <w:color w:val="263238"/>
                <w:sz w:val="15"/>
                <w:lang w:eastAsia="zh-TW"/>
              </w:rPr>
              <w:t>李佩珊／藥品學術專員</w:t>
            </w:r>
          </w:p>
        </w:tc>
        <w:tc>
          <w:tcPr>
            <w:tcW w:w="4932" w:type="dxa"/>
            <w:tcMar>
              <w:top w:w="70" w:type="dxa"/>
              <w:left w:w="90" w:type="dxa"/>
              <w:bottom w:w="70" w:type="dxa"/>
              <w:right w:w="90" w:type="dxa"/>
            </w:tcMar>
            <w:vAlign w:val="center"/>
          </w:tcPr>
          <w:p w14:paraId="26A8039F" w14:textId="77777777" w:rsidR="00196A51" w:rsidRDefault="00000000">
            <w:pPr>
              <w:spacing w:after="0" w:line="240" w:lineRule="auto"/>
              <w:rPr>
                <w:lang w:eastAsia="zh-TW"/>
              </w:rPr>
            </w:pPr>
            <w:r>
              <w:rPr>
                <w:color w:val="263238"/>
                <w:sz w:val="15"/>
                <w:lang w:eastAsia="zh-TW"/>
              </w:rPr>
              <w:t>藥事問題釐清與評選規劃</w:t>
            </w:r>
          </w:p>
        </w:tc>
      </w:tr>
    </w:tbl>
    <w:p w14:paraId="07DEF54C" w14:textId="77777777" w:rsidR="00196A51" w:rsidRDefault="00000000">
      <w:pPr>
        <w:spacing w:before="30" w:after="30" w:line="245" w:lineRule="auto"/>
        <w:rPr>
          <w:lang w:eastAsia="zh-TW"/>
        </w:rPr>
      </w:pPr>
      <w:r>
        <w:rPr>
          <w:b/>
          <w:color w:val="146C78"/>
          <w:sz w:val="17"/>
          <w:lang w:eastAsia="zh-TW"/>
        </w:rPr>
        <w:t xml:space="preserve">會議摘要　</w:t>
      </w:r>
      <w:r>
        <w:rPr>
          <w:color w:val="263238"/>
          <w:sz w:val="17"/>
          <w:lang w:eastAsia="zh-TW"/>
        </w:rPr>
        <w:t>成功院所希望先解決神經科注射劑冷鏈到貨不穩、腫瘤科用藥安全庫存不足，以及兒科口服液開封後管理不一致三項問題。雙方同意先完成藥事、供應與預算資料盤點，再決定納入院內藥品評選的範圍。</w:t>
      </w:r>
    </w:p>
    <w:p w14:paraId="0F751730" w14:textId="77777777" w:rsidR="00196A51" w:rsidRDefault="00000000">
      <w:pPr>
        <w:spacing w:before="60" w:after="30"/>
        <w:rPr>
          <w:lang w:eastAsia="zh-TW"/>
        </w:rPr>
      </w:pPr>
      <w:r>
        <w:rPr>
          <w:b/>
          <w:color w:val="0B5563"/>
          <w:sz w:val="20"/>
          <w:lang w:eastAsia="zh-TW"/>
        </w:rPr>
        <w:t>討論內容</w:t>
      </w:r>
    </w:p>
    <w:p w14:paraId="1A075738" w14:textId="77777777" w:rsidR="00196A51" w:rsidRDefault="00000000">
      <w:pPr>
        <w:spacing w:before="30" w:after="30" w:line="245" w:lineRule="auto"/>
        <w:rPr>
          <w:lang w:eastAsia="zh-TW"/>
        </w:rPr>
      </w:pPr>
      <w:r>
        <w:rPr>
          <w:b/>
          <w:color w:val="146C78"/>
          <w:sz w:val="17"/>
          <w:lang w:eastAsia="zh-TW"/>
        </w:rPr>
        <w:t xml:space="preserve">現況與痛點　</w:t>
      </w:r>
      <w:r>
        <w:rPr>
          <w:color w:val="263238"/>
          <w:sz w:val="17"/>
          <w:lang w:eastAsia="zh-TW"/>
        </w:rPr>
        <w:t>方雨晴表示，部分專科藥品由各單位分散申領，臨時需求常以電話追貨，採購端難以掌握安全庫存。江柏衡補充，臨床端最在意規格標示清楚、替代劑量可快速辨識，以及緊急供貨承諾。藍心妤指出，兒科口服液開封後保存與交班紀錄仍不一致，若能提供清楚標示與教育資料，可降低重複確認時間。</w:t>
      </w:r>
    </w:p>
    <w:p w14:paraId="26A9BD76" w14:textId="13916CDA" w:rsidR="00196A51" w:rsidRDefault="00000000">
      <w:pPr>
        <w:spacing w:before="30" w:after="30" w:line="245" w:lineRule="auto"/>
        <w:rPr>
          <w:lang w:eastAsia="zh-TW"/>
        </w:rPr>
      </w:pPr>
      <w:r>
        <w:rPr>
          <w:b/>
          <w:color w:val="146C78"/>
          <w:sz w:val="17"/>
          <w:lang w:eastAsia="zh-TW"/>
        </w:rPr>
        <w:t xml:space="preserve">產品對應　</w:t>
      </w:r>
      <w:r>
        <w:rPr>
          <w:color w:val="263238"/>
          <w:sz w:val="17"/>
          <w:lang w:eastAsia="zh-TW"/>
        </w:rPr>
        <w:t>快樂集團提出四項虛構藥品的分階段方案： 20 mg 凍晶注射劑先做高用量規格盤點； 5 mg/mL 口服液安排藥事資料評估； 50 mg 注射劑另開冷鏈與藥物安全會議； 100 mg 錠劑暫列第二階段。王子軒說明標準單價分別為每瓶 700 元、每瓶 180 元、每盒 240,000 元及每盒 1,300 元，正式報價仍依數量、服務與交付條件調整。</w:t>
      </w:r>
    </w:p>
    <w:p w14:paraId="58D62198" w14:textId="3597D658" w:rsidR="00196A51" w:rsidRDefault="00000000">
      <w:pPr>
        <w:spacing w:before="30" w:after="30" w:line="245" w:lineRule="auto"/>
        <w:rPr>
          <w:lang w:eastAsia="zh-TW"/>
        </w:rPr>
      </w:pPr>
      <w:r>
        <w:rPr>
          <w:b/>
          <w:color w:val="146C78"/>
          <w:sz w:val="17"/>
          <w:lang w:eastAsia="zh-TW"/>
        </w:rPr>
        <w:t xml:space="preserve">評估原則　</w:t>
      </w:r>
      <w:r>
        <w:rPr>
          <w:color w:val="263238"/>
          <w:sz w:val="17"/>
          <w:lang w:eastAsia="zh-TW"/>
        </w:rPr>
        <w:t>院方要求報價拆分藥品、冷鏈配送、教育訓練與可能的藥事服務費用，不接受只提供總價。評選需記錄規格、效期、批號追溯、冷鏈偏差、供應中斷與用藥教育需求。快樂集團承諾提供虛構的合規文件清單及建議紀錄表，但不以商務資料替代院方既有的藥事與採購審查。</w:t>
      </w:r>
    </w:p>
    <w:p w14:paraId="29D3BA3C" w14:textId="77777777" w:rsidR="00196A51" w:rsidRDefault="00000000">
      <w:pPr>
        <w:spacing w:before="60" w:after="30"/>
        <w:rPr>
          <w:lang w:eastAsia="zh-TW"/>
        </w:rPr>
      </w:pPr>
      <w:r>
        <w:rPr>
          <w:b/>
          <w:color w:val="0B5563"/>
          <w:sz w:val="20"/>
          <w:lang w:eastAsia="zh-TW"/>
        </w:rPr>
        <w:t>決議與未決事項</w:t>
      </w:r>
    </w:p>
    <w:p w14:paraId="3A9C467F" w14:textId="4D09980C" w:rsidR="00196A51" w:rsidRDefault="00000000">
      <w:pPr>
        <w:spacing w:after="20" w:line="240" w:lineRule="auto"/>
        <w:rPr>
          <w:lang w:eastAsia="zh-TW"/>
        </w:rPr>
      </w:pPr>
      <w:r>
        <w:rPr>
          <w:color w:val="263238"/>
          <w:sz w:val="16"/>
          <w:lang w:eastAsia="zh-TW"/>
        </w:rPr>
        <w:t xml:space="preserve">1. 優先評估 </w:t>
      </w:r>
      <w:r w:rsidR="003F0A44">
        <w:rPr>
          <w:rFonts w:hint="eastAsia"/>
          <w:color w:val="263238"/>
          <w:sz w:val="16"/>
          <w:lang w:eastAsia="zh-TW"/>
        </w:rPr>
        <w:t>ㄑ</w:t>
      </w:r>
      <w:r>
        <w:rPr>
          <w:color w:val="263238"/>
          <w:sz w:val="16"/>
          <w:lang w:eastAsia="zh-TW"/>
        </w:rPr>
        <w:t>B、 與 ， 保留為後續選項。</w:t>
      </w:r>
      <w:r>
        <w:rPr>
          <w:color w:val="263238"/>
          <w:sz w:val="16"/>
          <w:lang w:eastAsia="zh-TW"/>
        </w:rPr>
        <w:br/>
        <w:t>2. 成功院所先提供近六個月用量區間，不提供可識別病患資料。</w:t>
      </w:r>
      <w:r>
        <w:rPr>
          <w:color w:val="263238"/>
          <w:sz w:val="16"/>
          <w:lang w:eastAsia="zh-TW"/>
        </w:rPr>
        <w:br/>
        <w:t>3. 下一次會議聚焦藥事文件、供應條件與教育需求。</w:t>
      </w:r>
    </w:p>
    <w:p w14:paraId="1849408B" w14:textId="77777777" w:rsidR="00196A51" w:rsidRDefault="00000000">
      <w:pPr>
        <w:spacing w:before="60" w:after="30"/>
      </w:pPr>
      <w:proofErr w:type="spellStart"/>
      <w:r>
        <w:rPr>
          <w:b/>
          <w:color w:val="0B5563"/>
          <w:sz w:val="20"/>
        </w:rPr>
        <w:t>待辦事項</w:t>
      </w:r>
      <w:proofErr w:type="spellEnd"/>
    </w:p>
    <w:tbl>
      <w:tblPr>
        <w:tblW w:w="0" w:type="auto"/>
        <w:jc w:val="center"/>
        <w:tblLayout w:type="fixed"/>
        <w:tblLook w:val="04A0" w:firstRow="1" w:lastRow="0" w:firstColumn="1" w:lastColumn="0" w:noHBand="0" w:noVBand="1"/>
      </w:tblPr>
      <w:tblGrid>
        <w:gridCol w:w="709"/>
        <w:gridCol w:w="4167"/>
        <w:gridCol w:w="2041"/>
        <w:gridCol w:w="1474"/>
        <w:gridCol w:w="1304"/>
      </w:tblGrid>
      <w:tr w:rsidR="00196A51" w14:paraId="562657D7" w14:textId="77777777">
        <w:trPr>
          <w:tblHeader/>
          <w:jc w:val="center"/>
        </w:trPr>
        <w:tc>
          <w:tcPr>
            <w:tcW w:w="709" w:type="dxa"/>
            <w:shd w:val="clear" w:color="auto" w:fill="3C8D99"/>
            <w:tcMar>
              <w:top w:w="70" w:type="dxa"/>
              <w:left w:w="90" w:type="dxa"/>
              <w:bottom w:w="70" w:type="dxa"/>
              <w:right w:w="90" w:type="dxa"/>
            </w:tcMar>
            <w:vAlign w:val="center"/>
          </w:tcPr>
          <w:p w14:paraId="4D3DD622" w14:textId="77777777" w:rsidR="00196A51" w:rsidRDefault="00000000">
            <w:pPr>
              <w:spacing w:after="0" w:line="240" w:lineRule="auto"/>
              <w:jc w:val="center"/>
            </w:pPr>
            <w:r>
              <w:rPr>
                <w:b/>
                <w:color w:val="FFFFFF"/>
                <w:sz w:val="15"/>
              </w:rPr>
              <w:t>編號</w:t>
            </w:r>
          </w:p>
        </w:tc>
        <w:tc>
          <w:tcPr>
            <w:tcW w:w="4167" w:type="dxa"/>
            <w:shd w:val="clear" w:color="auto" w:fill="3C8D99"/>
            <w:tcMar>
              <w:top w:w="70" w:type="dxa"/>
              <w:left w:w="90" w:type="dxa"/>
              <w:bottom w:w="70" w:type="dxa"/>
              <w:right w:w="90" w:type="dxa"/>
            </w:tcMar>
            <w:vAlign w:val="center"/>
          </w:tcPr>
          <w:p w14:paraId="584CB4AF" w14:textId="77777777" w:rsidR="00196A51" w:rsidRDefault="00000000">
            <w:pPr>
              <w:spacing w:after="0" w:line="240" w:lineRule="auto"/>
              <w:jc w:val="center"/>
            </w:pPr>
            <w:r>
              <w:rPr>
                <w:b/>
                <w:color w:val="FFFFFF"/>
                <w:sz w:val="15"/>
              </w:rPr>
              <w:t>工作內容</w:t>
            </w:r>
          </w:p>
        </w:tc>
        <w:tc>
          <w:tcPr>
            <w:tcW w:w="2041" w:type="dxa"/>
            <w:shd w:val="clear" w:color="auto" w:fill="3C8D99"/>
            <w:tcMar>
              <w:top w:w="70" w:type="dxa"/>
              <w:left w:w="90" w:type="dxa"/>
              <w:bottom w:w="70" w:type="dxa"/>
              <w:right w:w="90" w:type="dxa"/>
            </w:tcMar>
            <w:vAlign w:val="center"/>
          </w:tcPr>
          <w:p w14:paraId="11BC91B7" w14:textId="77777777" w:rsidR="00196A51" w:rsidRDefault="00000000">
            <w:pPr>
              <w:spacing w:after="0" w:line="240" w:lineRule="auto"/>
              <w:jc w:val="center"/>
            </w:pPr>
            <w:r>
              <w:rPr>
                <w:b/>
                <w:color w:val="FFFFFF"/>
                <w:sz w:val="15"/>
              </w:rPr>
              <w:t>負責人</w:t>
            </w:r>
          </w:p>
        </w:tc>
        <w:tc>
          <w:tcPr>
            <w:tcW w:w="1474" w:type="dxa"/>
            <w:shd w:val="clear" w:color="auto" w:fill="3C8D99"/>
            <w:tcMar>
              <w:top w:w="70" w:type="dxa"/>
              <w:left w:w="90" w:type="dxa"/>
              <w:bottom w:w="70" w:type="dxa"/>
              <w:right w:w="90" w:type="dxa"/>
            </w:tcMar>
            <w:vAlign w:val="center"/>
          </w:tcPr>
          <w:p w14:paraId="0A2EE1CA" w14:textId="77777777" w:rsidR="00196A51" w:rsidRDefault="00000000">
            <w:pPr>
              <w:spacing w:after="0" w:line="240" w:lineRule="auto"/>
              <w:jc w:val="center"/>
            </w:pPr>
            <w:r>
              <w:rPr>
                <w:b/>
                <w:color w:val="FFFFFF"/>
                <w:sz w:val="15"/>
              </w:rPr>
              <w:t>期限</w:t>
            </w:r>
          </w:p>
        </w:tc>
        <w:tc>
          <w:tcPr>
            <w:tcW w:w="1304" w:type="dxa"/>
            <w:shd w:val="clear" w:color="auto" w:fill="3C8D99"/>
            <w:tcMar>
              <w:top w:w="70" w:type="dxa"/>
              <w:left w:w="90" w:type="dxa"/>
              <w:bottom w:w="70" w:type="dxa"/>
              <w:right w:w="90" w:type="dxa"/>
            </w:tcMar>
            <w:vAlign w:val="center"/>
          </w:tcPr>
          <w:p w14:paraId="4398C0B9" w14:textId="77777777" w:rsidR="00196A51" w:rsidRDefault="00000000">
            <w:pPr>
              <w:spacing w:after="0" w:line="240" w:lineRule="auto"/>
              <w:jc w:val="center"/>
            </w:pPr>
            <w:r>
              <w:rPr>
                <w:b/>
                <w:color w:val="FFFFFF"/>
                <w:sz w:val="15"/>
              </w:rPr>
              <w:t>狀態</w:t>
            </w:r>
          </w:p>
        </w:tc>
      </w:tr>
      <w:tr w:rsidR="00196A51" w14:paraId="3376EE4E" w14:textId="77777777">
        <w:trPr>
          <w:jc w:val="center"/>
        </w:trPr>
        <w:tc>
          <w:tcPr>
            <w:tcW w:w="709" w:type="dxa"/>
            <w:tcMar>
              <w:top w:w="70" w:type="dxa"/>
              <w:left w:w="90" w:type="dxa"/>
              <w:bottom w:w="70" w:type="dxa"/>
              <w:right w:w="90" w:type="dxa"/>
            </w:tcMar>
            <w:vAlign w:val="center"/>
          </w:tcPr>
          <w:p w14:paraId="1804BCC2" w14:textId="77777777" w:rsidR="00196A51" w:rsidRDefault="00000000">
            <w:pPr>
              <w:spacing w:after="0" w:line="240" w:lineRule="auto"/>
              <w:jc w:val="center"/>
            </w:pPr>
            <w:r>
              <w:rPr>
                <w:color w:val="263238"/>
                <w:sz w:val="15"/>
              </w:rPr>
              <w:t>A01</w:t>
            </w:r>
          </w:p>
        </w:tc>
        <w:tc>
          <w:tcPr>
            <w:tcW w:w="4167" w:type="dxa"/>
            <w:tcMar>
              <w:top w:w="70" w:type="dxa"/>
              <w:left w:w="90" w:type="dxa"/>
              <w:bottom w:w="70" w:type="dxa"/>
              <w:right w:w="90" w:type="dxa"/>
            </w:tcMar>
            <w:vAlign w:val="center"/>
          </w:tcPr>
          <w:p w14:paraId="08CA164D" w14:textId="77777777" w:rsidR="00196A51" w:rsidRDefault="00000000">
            <w:pPr>
              <w:spacing w:after="0" w:line="240" w:lineRule="auto"/>
              <w:rPr>
                <w:lang w:eastAsia="zh-TW"/>
              </w:rPr>
            </w:pPr>
            <w:r>
              <w:rPr>
                <w:color w:val="263238"/>
                <w:sz w:val="15"/>
                <w:lang w:eastAsia="zh-TW"/>
              </w:rPr>
              <w:t>提供三項優先藥品規格、效期及藥事文件索引</w:t>
            </w:r>
          </w:p>
        </w:tc>
        <w:tc>
          <w:tcPr>
            <w:tcW w:w="2041" w:type="dxa"/>
            <w:tcMar>
              <w:top w:w="70" w:type="dxa"/>
              <w:left w:w="90" w:type="dxa"/>
              <w:bottom w:w="70" w:type="dxa"/>
              <w:right w:w="90" w:type="dxa"/>
            </w:tcMar>
            <w:vAlign w:val="center"/>
          </w:tcPr>
          <w:p w14:paraId="4BC647D0" w14:textId="77777777" w:rsidR="00196A51" w:rsidRDefault="00000000">
            <w:pPr>
              <w:spacing w:after="0" w:line="240" w:lineRule="auto"/>
            </w:pPr>
            <w:proofErr w:type="spellStart"/>
            <w:r>
              <w:rPr>
                <w:color w:val="263238"/>
                <w:sz w:val="15"/>
              </w:rPr>
              <w:t>韓皓文、王子軒</w:t>
            </w:r>
            <w:proofErr w:type="spellEnd"/>
          </w:p>
        </w:tc>
        <w:tc>
          <w:tcPr>
            <w:tcW w:w="1474" w:type="dxa"/>
            <w:tcMar>
              <w:top w:w="70" w:type="dxa"/>
              <w:left w:w="90" w:type="dxa"/>
              <w:bottom w:w="70" w:type="dxa"/>
              <w:right w:w="90" w:type="dxa"/>
            </w:tcMar>
            <w:vAlign w:val="center"/>
          </w:tcPr>
          <w:p w14:paraId="10BDC71D" w14:textId="77777777" w:rsidR="00196A51" w:rsidRDefault="00000000">
            <w:pPr>
              <w:spacing w:after="0" w:line="240" w:lineRule="auto"/>
              <w:jc w:val="center"/>
            </w:pPr>
            <w:r>
              <w:rPr>
                <w:color w:val="263238"/>
                <w:sz w:val="15"/>
              </w:rPr>
              <w:t>3/23</w:t>
            </w:r>
          </w:p>
        </w:tc>
        <w:tc>
          <w:tcPr>
            <w:tcW w:w="1304" w:type="dxa"/>
            <w:shd w:val="clear" w:color="auto" w:fill="E2F0D9"/>
            <w:tcMar>
              <w:top w:w="70" w:type="dxa"/>
              <w:left w:w="90" w:type="dxa"/>
              <w:bottom w:w="70" w:type="dxa"/>
              <w:right w:w="90" w:type="dxa"/>
            </w:tcMar>
            <w:vAlign w:val="center"/>
          </w:tcPr>
          <w:p w14:paraId="5B8C6120" w14:textId="77777777" w:rsidR="00196A51" w:rsidRDefault="00000000">
            <w:pPr>
              <w:spacing w:after="0" w:line="240" w:lineRule="auto"/>
              <w:jc w:val="center"/>
            </w:pPr>
            <w:r>
              <w:rPr>
                <w:color w:val="263238"/>
                <w:sz w:val="15"/>
              </w:rPr>
              <w:t>進行中</w:t>
            </w:r>
          </w:p>
        </w:tc>
      </w:tr>
      <w:tr w:rsidR="00196A51" w14:paraId="40637E37" w14:textId="77777777">
        <w:trPr>
          <w:jc w:val="center"/>
        </w:trPr>
        <w:tc>
          <w:tcPr>
            <w:tcW w:w="709" w:type="dxa"/>
            <w:tcMar>
              <w:top w:w="70" w:type="dxa"/>
              <w:left w:w="90" w:type="dxa"/>
              <w:bottom w:w="70" w:type="dxa"/>
              <w:right w:w="90" w:type="dxa"/>
            </w:tcMar>
            <w:vAlign w:val="center"/>
          </w:tcPr>
          <w:p w14:paraId="74A0EC77" w14:textId="77777777" w:rsidR="00196A51" w:rsidRDefault="00000000">
            <w:pPr>
              <w:spacing w:after="0" w:line="240" w:lineRule="auto"/>
              <w:jc w:val="center"/>
            </w:pPr>
            <w:r>
              <w:rPr>
                <w:color w:val="263238"/>
                <w:sz w:val="15"/>
              </w:rPr>
              <w:t>A02</w:t>
            </w:r>
          </w:p>
        </w:tc>
        <w:tc>
          <w:tcPr>
            <w:tcW w:w="4167" w:type="dxa"/>
            <w:tcMar>
              <w:top w:w="70" w:type="dxa"/>
              <w:left w:w="90" w:type="dxa"/>
              <w:bottom w:w="70" w:type="dxa"/>
              <w:right w:w="90" w:type="dxa"/>
            </w:tcMar>
            <w:vAlign w:val="center"/>
          </w:tcPr>
          <w:p w14:paraId="5C9C9208" w14:textId="77777777" w:rsidR="00196A51" w:rsidRDefault="00000000">
            <w:pPr>
              <w:spacing w:after="0" w:line="240" w:lineRule="auto"/>
              <w:rPr>
                <w:lang w:eastAsia="zh-TW"/>
              </w:rPr>
            </w:pPr>
            <w:r>
              <w:rPr>
                <w:color w:val="263238"/>
                <w:sz w:val="15"/>
                <w:lang w:eastAsia="zh-TW"/>
              </w:rPr>
              <w:t>彙整腫瘤科注射劑與兒科口服液近六個月月用量區間</w:t>
            </w:r>
          </w:p>
        </w:tc>
        <w:tc>
          <w:tcPr>
            <w:tcW w:w="2041" w:type="dxa"/>
            <w:tcMar>
              <w:top w:w="70" w:type="dxa"/>
              <w:left w:w="90" w:type="dxa"/>
              <w:bottom w:w="70" w:type="dxa"/>
              <w:right w:w="90" w:type="dxa"/>
            </w:tcMar>
            <w:vAlign w:val="center"/>
          </w:tcPr>
          <w:p w14:paraId="7D9B2008" w14:textId="77777777" w:rsidR="00196A51" w:rsidRDefault="00000000">
            <w:pPr>
              <w:spacing w:after="0" w:line="240" w:lineRule="auto"/>
            </w:pPr>
            <w:proofErr w:type="spellStart"/>
            <w:r>
              <w:rPr>
                <w:color w:val="263238"/>
                <w:sz w:val="15"/>
              </w:rPr>
              <w:t>方雨晴、藍心妤</w:t>
            </w:r>
            <w:proofErr w:type="spellEnd"/>
          </w:p>
        </w:tc>
        <w:tc>
          <w:tcPr>
            <w:tcW w:w="1474" w:type="dxa"/>
            <w:tcMar>
              <w:top w:w="70" w:type="dxa"/>
              <w:left w:w="90" w:type="dxa"/>
              <w:bottom w:w="70" w:type="dxa"/>
              <w:right w:w="90" w:type="dxa"/>
            </w:tcMar>
            <w:vAlign w:val="center"/>
          </w:tcPr>
          <w:p w14:paraId="4328DF06" w14:textId="77777777" w:rsidR="00196A51" w:rsidRDefault="00000000">
            <w:pPr>
              <w:spacing w:after="0" w:line="240" w:lineRule="auto"/>
              <w:jc w:val="center"/>
            </w:pPr>
            <w:r>
              <w:rPr>
                <w:color w:val="263238"/>
                <w:sz w:val="15"/>
              </w:rPr>
              <w:t>3/24</w:t>
            </w:r>
          </w:p>
        </w:tc>
        <w:tc>
          <w:tcPr>
            <w:tcW w:w="1304" w:type="dxa"/>
            <w:shd w:val="clear" w:color="auto" w:fill="FFF2CC"/>
            <w:tcMar>
              <w:top w:w="70" w:type="dxa"/>
              <w:left w:w="90" w:type="dxa"/>
              <w:bottom w:w="70" w:type="dxa"/>
              <w:right w:w="90" w:type="dxa"/>
            </w:tcMar>
            <w:vAlign w:val="center"/>
          </w:tcPr>
          <w:p w14:paraId="1200B66F" w14:textId="77777777" w:rsidR="00196A51" w:rsidRDefault="00000000">
            <w:pPr>
              <w:spacing w:after="0" w:line="240" w:lineRule="auto"/>
              <w:jc w:val="center"/>
            </w:pPr>
            <w:r>
              <w:rPr>
                <w:color w:val="263238"/>
                <w:sz w:val="15"/>
              </w:rPr>
              <w:t>未開始</w:t>
            </w:r>
          </w:p>
        </w:tc>
      </w:tr>
      <w:tr w:rsidR="00196A51" w14:paraId="1D653CBD" w14:textId="77777777">
        <w:trPr>
          <w:jc w:val="center"/>
        </w:trPr>
        <w:tc>
          <w:tcPr>
            <w:tcW w:w="709" w:type="dxa"/>
            <w:tcMar>
              <w:top w:w="70" w:type="dxa"/>
              <w:left w:w="90" w:type="dxa"/>
              <w:bottom w:w="70" w:type="dxa"/>
              <w:right w:w="90" w:type="dxa"/>
            </w:tcMar>
            <w:vAlign w:val="center"/>
          </w:tcPr>
          <w:p w14:paraId="43EDDF2B" w14:textId="77777777" w:rsidR="00196A51" w:rsidRDefault="00000000">
            <w:pPr>
              <w:spacing w:after="0" w:line="240" w:lineRule="auto"/>
              <w:jc w:val="center"/>
            </w:pPr>
            <w:r>
              <w:rPr>
                <w:color w:val="263238"/>
                <w:sz w:val="15"/>
              </w:rPr>
              <w:t>A03</w:t>
            </w:r>
          </w:p>
        </w:tc>
        <w:tc>
          <w:tcPr>
            <w:tcW w:w="4167" w:type="dxa"/>
            <w:tcMar>
              <w:top w:w="70" w:type="dxa"/>
              <w:left w:w="90" w:type="dxa"/>
              <w:bottom w:w="70" w:type="dxa"/>
              <w:right w:w="90" w:type="dxa"/>
            </w:tcMar>
            <w:vAlign w:val="center"/>
          </w:tcPr>
          <w:p w14:paraId="179750A3" w14:textId="77777777" w:rsidR="00196A51" w:rsidRDefault="00000000">
            <w:pPr>
              <w:spacing w:after="0" w:line="240" w:lineRule="auto"/>
              <w:rPr>
                <w:lang w:eastAsia="zh-TW"/>
              </w:rPr>
            </w:pPr>
            <w:r>
              <w:rPr>
                <w:color w:val="263238"/>
                <w:sz w:val="15"/>
                <w:lang w:eastAsia="zh-TW"/>
              </w:rPr>
              <w:t>提出藥事評選流程與不含個資的模擬紀錄表</w:t>
            </w:r>
          </w:p>
        </w:tc>
        <w:tc>
          <w:tcPr>
            <w:tcW w:w="2041" w:type="dxa"/>
            <w:tcMar>
              <w:top w:w="70" w:type="dxa"/>
              <w:left w:w="90" w:type="dxa"/>
              <w:bottom w:w="70" w:type="dxa"/>
              <w:right w:w="90" w:type="dxa"/>
            </w:tcMar>
            <w:vAlign w:val="center"/>
          </w:tcPr>
          <w:p w14:paraId="22FD32CA" w14:textId="77777777" w:rsidR="00196A51" w:rsidRDefault="00000000">
            <w:pPr>
              <w:spacing w:after="0" w:line="240" w:lineRule="auto"/>
            </w:pPr>
            <w:proofErr w:type="spellStart"/>
            <w:r>
              <w:rPr>
                <w:color w:val="263238"/>
                <w:sz w:val="15"/>
              </w:rPr>
              <w:t>李佩珊</w:t>
            </w:r>
            <w:proofErr w:type="spellEnd"/>
          </w:p>
        </w:tc>
        <w:tc>
          <w:tcPr>
            <w:tcW w:w="1474" w:type="dxa"/>
            <w:tcMar>
              <w:top w:w="70" w:type="dxa"/>
              <w:left w:w="90" w:type="dxa"/>
              <w:bottom w:w="70" w:type="dxa"/>
              <w:right w:w="90" w:type="dxa"/>
            </w:tcMar>
            <w:vAlign w:val="center"/>
          </w:tcPr>
          <w:p w14:paraId="66924459" w14:textId="77777777" w:rsidR="00196A51" w:rsidRDefault="00000000">
            <w:pPr>
              <w:spacing w:after="0" w:line="240" w:lineRule="auto"/>
              <w:jc w:val="center"/>
            </w:pPr>
            <w:r>
              <w:rPr>
                <w:color w:val="263238"/>
                <w:sz w:val="15"/>
              </w:rPr>
              <w:t>3/25</w:t>
            </w:r>
          </w:p>
        </w:tc>
        <w:tc>
          <w:tcPr>
            <w:tcW w:w="1304" w:type="dxa"/>
            <w:shd w:val="clear" w:color="auto" w:fill="FFF2CC"/>
            <w:tcMar>
              <w:top w:w="70" w:type="dxa"/>
              <w:left w:w="90" w:type="dxa"/>
              <w:bottom w:w="70" w:type="dxa"/>
              <w:right w:w="90" w:type="dxa"/>
            </w:tcMar>
            <w:vAlign w:val="center"/>
          </w:tcPr>
          <w:p w14:paraId="145509CA" w14:textId="77777777" w:rsidR="00196A51" w:rsidRDefault="00000000">
            <w:pPr>
              <w:spacing w:after="0" w:line="240" w:lineRule="auto"/>
              <w:jc w:val="center"/>
            </w:pPr>
            <w:r>
              <w:rPr>
                <w:color w:val="263238"/>
                <w:sz w:val="15"/>
              </w:rPr>
              <w:t>未開始</w:t>
            </w:r>
          </w:p>
        </w:tc>
      </w:tr>
    </w:tbl>
    <w:p w14:paraId="4FD7D488" w14:textId="77777777" w:rsidR="00196A51" w:rsidRDefault="00000000">
      <w:pPr>
        <w:spacing w:before="30" w:after="30" w:line="245" w:lineRule="auto"/>
        <w:rPr>
          <w:lang w:eastAsia="zh-TW"/>
        </w:rPr>
      </w:pPr>
      <w:r>
        <w:rPr>
          <w:b/>
          <w:color w:val="146C78"/>
          <w:sz w:val="17"/>
          <w:lang w:eastAsia="zh-TW"/>
        </w:rPr>
        <w:t xml:space="preserve">下次會議　</w:t>
      </w:r>
      <w:r>
        <w:rPr>
          <w:color w:val="263238"/>
          <w:sz w:val="17"/>
          <w:lang w:eastAsia="zh-TW"/>
        </w:rPr>
        <w:t>2026 年 3 月 26 日 14:00，成功院所藥事會議室；確認評選品項、文件清單與停止供應條件。</w:t>
      </w:r>
    </w:p>
    <w:p w14:paraId="26015640" w14:textId="77777777" w:rsidR="00196A51" w:rsidRDefault="00196A51">
      <w:pPr>
        <w:rPr>
          <w:lang w:eastAsia="zh-TW"/>
        </w:rPr>
      </w:pPr>
    </w:p>
    <w:p w14:paraId="1C569DDC" w14:textId="77777777" w:rsidR="00196A51" w:rsidRDefault="00000000">
      <w:pPr>
        <w:keepNext/>
        <w:keepLines/>
        <w:spacing w:after="40"/>
        <w:rPr>
          <w:lang w:eastAsia="zh-TW"/>
        </w:rPr>
      </w:pPr>
      <w:r>
        <w:rPr>
          <w:b/>
          <w:color w:val="0B5563"/>
          <w:sz w:val="30"/>
          <w:lang w:eastAsia="zh-TW"/>
        </w:rPr>
        <w:t>快樂集團與成功院所 醫療藥品會議紀錄</w:t>
      </w:r>
    </w:p>
    <w:tbl>
      <w:tblPr>
        <w:tblW w:w="0" w:type="auto"/>
        <w:jc w:val="center"/>
        <w:tblLayout w:type="fixed"/>
        <w:tblLook w:val="04A0" w:firstRow="1" w:lastRow="0" w:firstColumn="1" w:lastColumn="0" w:noHBand="0" w:noVBand="1"/>
      </w:tblPr>
      <w:tblGrid>
        <w:gridCol w:w="1134"/>
        <w:gridCol w:w="113"/>
        <w:gridCol w:w="3856"/>
        <w:gridCol w:w="2097"/>
        <w:gridCol w:w="3458"/>
      </w:tblGrid>
      <w:tr w:rsidR="00196A51" w14:paraId="456A029B" w14:textId="77777777">
        <w:trPr>
          <w:jc w:val="center"/>
        </w:trPr>
        <w:tc>
          <w:tcPr>
            <w:tcW w:w="1247" w:type="dxa"/>
            <w:gridSpan w:val="2"/>
            <w:shd w:val="clear" w:color="auto" w:fill="DCEFF2"/>
            <w:tcMar>
              <w:top w:w="70" w:type="dxa"/>
              <w:left w:w="90" w:type="dxa"/>
              <w:bottom w:w="70" w:type="dxa"/>
              <w:right w:w="90" w:type="dxa"/>
            </w:tcMar>
            <w:vAlign w:val="center"/>
          </w:tcPr>
          <w:p w14:paraId="41F2B4C6" w14:textId="77777777" w:rsidR="00196A51" w:rsidRDefault="00000000">
            <w:pPr>
              <w:keepLines/>
              <w:spacing w:after="0" w:line="240" w:lineRule="auto"/>
              <w:jc w:val="center"/>
            </w:pPr>
            <w:r>
              <w:rPr>
                <w:b/>
                <w:color w:val="0B5563"/>
                <w:sz w:val="17"/>
              </w:rPr>
              <w:t>第 02 次</w:t>
            </w:r>
          </w:p>
        </w:tc>
        <w:tc>
          <w:tcPr>
            <w:tcW w:w="5953" w:type="dxa"/>
            <w:gridSpan w:val="2"/>
            <w:shd w:val="clear" w:color="auto" w:fill="DCEFF2"/>
            <w:tcMar>
              <w:top w:w="70" w:type="dxa"/>
              <w:left w:w="90" w:type="dxa"/>
              <w:bottom w:w="70" w:type="dxa"/>
              <w:right w:w="90" w:type="dxa"/>
            </w:tcMar>
            <w:vAlign w:val="center"/>
          </w:tcPr>
          <w:p w14:paraId="170DDE15" w14:textId="77777777" w:rsidR="00196A51" w:rsidRDefault="00000000">
            <w:pPr>
              <w:spacing w:after="0" w:line="240" w:lineRule="auto"/>
              <w:jc w:val="center"/>
              <w:rPr>
                <w:lang w:eastAsia="zh-TW"/>
              </w:rPr>
            </w:pPr>
            <w:r>
              <w:rPr>
                <w:b/>
                <w:color w:val="0B5563"/>
                <w:sz w:val="17"/>
                <w:lang w:eastAsia="zh-TW"/>
              </w:rPr>
              <w:t>藥事說明與評選方案確認</w:t>
            </w:r>
          </w:p>
        </w:tc>
        <w:tc>
          <w:tcPr>
            <w:tcW w:w="2494" w:type="dxa"/>
            <w:shd w:val="clear" w:color="auto" w:fill="DCEFF2"/>
            <w:tcMar>
              <w:top w:w="70" w:type="dxa"/>
              <w:left w:w="90" w:type="dxa"/>
              <w:bottom w:w="70" w:type="dxa"/>
              <w:right w:w="90" w:type="dxa"/>
            </w:tcMar>
            <w:vAlign w:val="center"/>
          </w:tcPr>
          <w:p w14:paraId="0A0D906B" w14:textId="77777777" w:rsidR="00196A51" w:rsidRDefault="00000000">
            <w:pPr>
              <w:spacing w:after="0" w:line="240" w:lineRule="auto"/>
              <w:jc w:val="center"/>
            </w:pPr>
            <w:proofErr w:type="spellStart"/>
            <w:r>
              <w:rPr>
                <w:b/>
                <w:color w:val="0B5563"/>
                <w:sz w:val="17"/>
              </w:rPr>
              <w:t>藥事評估</w:t>
            </w:r>
            <w:proofErr w:type="spellEnd"/>
          </w:p>
        </w:tc>
      </w:tr>
      <w:tr w:rsidR="00196A51" w14:paraId="3B2AC590" w14:textId="77777777">
        <w:trPr>
          <w:jc w:val="center"/>
        </w:trPr>
        <w:tc>
          <w:tcPr>
            <w:tcW w:w="1134" w:type="dxa"/>
            <w:shd w:val="clear" w:color="auto" w:fill="287C89"/>
            <w:tcMar>
              <w:top w:w="70" w:type="dxa"/>
              <w:left w:w="90" w:type="dxa"/>
              <w:bottom w:w="70" w:type="dxa"/>
              <w:right w:w="90" w:type="dxa"/>
            </w:tcMar>
            <w:vAlign w:val="center"/>
          </w:tcPr>
          <w:p w14:paraId="0EF2D4D2" w14:textId="77777777" w:rsidR="00196A51" w:rsidRDefault="00000000">
            <w:pPr>
              <w:spacing w:after="0" w:line="240" w:lineRule="auto"/>
            </w:pPr>
            <w:r>
              <w:rPr>
                <w:b/>
                <w:color w:val="FFFFFF"/>
                <w:sz w:val="16"/>
              </w:rPr>
              <w:lastRenderedPageBreak/>
              <w:t>會議時間</w:t>
            </w:r>
          </w:p>
        </w:tc>
        <w:tc>
          <w:tcPr>
            <w:tcW w:w="3969" w:type="dxa"/>
            <w:gridSpan w:val="2"/>
            <w:tcMar>
              <w:top w:w="70" w:type="dxa"/>
              <w:left w:w="90" w:type="dxa"/>
              <w:bottom w:w="70" w:type="dxa"/>
              <w:right w:w="90" w:type="dxa"/>
            </w:tcMar>
            <w:vAlign w:val="center"/>
          </w:tcPr>
          <w:p w14:paraId="14DB2DF8" w14:textId="77777777" w:rsidR="00196A51" w:rsidRDefault="00000000">
            <w:pPr>
              <w:spacing w:after="0" w:line="240" w:lineRule="auto"/>
            </w:pPr>
            <w:r>
              <w:rPr>
                <w:color w:val="263238"/>
                <w:sz w:val="16"/>
              </w:rPr>
              <w:t>2026 年 3 月 26 日（四） 14:00–16:00</w:t>
            </w:r>
          </w:p>
        </w:tc>
        <w:tc>
          <w:tcPr>
            <w:tcW w:w="1134" w:type="dxa"/>
            <w:shd w:val="clear" w:color="auto" w:fill="287C89"/>
            <w:tcMar>
              <w:top w:w="70" w:type="dxa"/>
              <w:left w:w="90" w:type="dxa"/>
              <w:bottom w:w="70" w:type="dxa"/>
              <w:right w:w="90" w:type="dxa"/>
            </w:tcMar>
            <w:vAlign w:val="center"/>
          </w:tcPr>
          <w:p w14:paraId="377F46FB" w14:textId="77777777" w:rsidR="00196A51" w:rsidRDefault="00000000">
            <w:pPr>
              <w:spacing w:after="0" w:line="240" w:lineRule="auto"/>
            </w:pPr>
            <w:r>
              <w:rPr>
                <w:b/>
                <w:color w:val="FFFFFF"/>
                <w:sz w:val="16"/>
              </w:rPr>
              <w:t>會議地點</w:t>
            </w:r>
          </w:p>
        </w:tc>
        <w:tc>
          <w:tcPr>
            <w:tcW w:w="3458" w:type="dxa"/>
            <w:tcMar>
              <w:top w:w="70" w:type="dxa"/>
              <w:left w:w="90" w:type="dxa"/>
              <w:bottom w:w="70" w:type="dxa"/>
              <w:right w:w="90" w:type="dxa"/>
            </w:tcMar>
            <w:vAlign w:val="center"/>
          </w:tcPr>
          <w:p w14:paraId="28D2D464" w14:textId="77777777" w:rsidR="00196A51" w:rsidRDefault="00000000">
            <w:pPr>
              <w:spacing w:after="0" w:line="240" w:lineRule="auto"/>
              <w:rPr>
                <w:lang w:eastAsia="zh-TW"/>
              </w:rPr>
            </w:pPr>
            <w:r>
              <w:rPr>
                <w:color w:val="263238"/>
                <w:sz w:val="16"/>
                <w:lang w:eastAsia="zh-TW"/>
              </w:rPr>
              <w:t>成功院所 臨床技能教室</w:t>
            </w:r>
          </w:p>
        </w:tc>
      </w:tr>
      <w:tr w:rsidR="00196A51" w14:paraId="672C7752" w14:textId="77777777">
        <w:trPr>
          <w:jc w:val="center"/>
        </w:trPr>
        <w:tc>
          <w:tcPr>
            <w:tcW w:w="1134" w:type="dxa"/>
            <w:shd w:val="clear" w:color="auto" w:fill="287C89"/>
            <w:tcMar>
              <w:top w:w="70" w:type="dxa"/>
              <w:left w:w="90" w:type="dxa"/>
              <w:bottom w:w="70" w:type="dxa"/>
              <w:right w:w="90" w:type="dxa"/>
            </w:tcMar>
            <w:vAlign w:val="center"/>
          </w:tcPr>
          <w:p w14:paraId="72E9F8DB" w14:textId="77777777" w:rsidR="00196A51" w:rsidRDefault="00000000">
            <w:pPr>
              <w:spacing w:after="0" w:line="240" w:lineRule="auto"/>
            </w:pPr>
            <w:proofErr w:type="spellStart"/>
            <w:r>
              <w:rPr>
                <w:b/>
                <w:color w:val="FFFFFF"/>
                <w:sz w:val="16"/>
              </w:rPr>
              <w:t>紀錄人</w:t>
            </w:r>
            <w:proofErr w:type="spellEnd"/>
          </w:p>
        </w:tc>
        <w:tc>
          <w:tcPr>
            <w:tcW w:w="3969" w:type="dxa"/>
            <w:gridSpan w:val="2"/>
            <w:tcMar>
              <w:top w:w="70" w:type="dxa"/>
              <w:left w:w="90" w:type="dxa"/>
              <w:bottom w:w="70" w:type="dxa"/>
              <w:right w:w="90" w:type="dxa"/>
            </w:tcMar>
            <w:vAlign w:val="center"/>
          </w:tcPr>
          <w:p w14:paraId="14FCD7B5" w14:textId="77777777" w:rsidR="00196A51" w:rsidRDefault="00000000">
            <w:pPr>
              <w:spacing w:after="0" w:line="240" w:lineRule="auto"/>
            </w:pPr>
            <w:r>
              <w:rPr>
                <w:color w:val="263238"/>
                <w:sz w:val="16"/>
              </w:rPr>
              <w:t>快樂集團 王子軒</w:t>
            </w:r>
          </w:p>
        </w:tc>
        <w:tc>
          <w:tcPr>
            <w:tcW w:w="1134" w:type="dxa"/>
            <w:shd w:val="clear" w:color="auto" w:fill="287C89"/>
            <w:tcMar>
              <w:top w:w="70" w:type="dxa"/>
              <w:left w:w="90" w:type="dxa"/>
              <w:bottom w:w="70" w:type="dxa"/>
              <w:right w:w="90" w:type="dxa"/>
            </w:tcMar>
            <w:vAlign w:val="center"/>
          </w:tcPr>
          <w:p w14:paraId="42EBEED4" w14:textId="77777777" w:rsidR="00196A51" w:rsidRDefault="00000000">
            <w:pPr>
              <w:spacing w:after="0" w:line="240" w:lineRule="auto"/>
            </w:pPr>
            <w:r>
              <w:rPr>
                <w:b/>
                <w:color w:val="FFFFFF"/>
                <w:sz w:val="16"/>
              </w:rPr>
              <w:t>文件狀態</w:t>
            </w:r>
          </w:p>
        </w:tc>
        <w:tc>
          <w:tcPr>
            <w:tcW w:w="3458" w:type="dxa"/>
            <w:tcMar>
              <w:top w:w="70" w:type="dxa"/>
              <w:left w:w="90" w:type="dxa"/>
              <w:bottom w:w="70" w:type="dxa"/>
              <w:right w:w="90" w:type="dxa"/>
            </w:tcMar>
            <w:vAlign w:val="center"/>
          </w:tcPr>
          <w:p w14:paraId="70361E11" w14:textId="77777777" w:rsidR="00196A51" w:rsidRDefault="00000000">
            <w:pPr>
              <w:spacing w:after="0" w:line="240" w:lineRule="auto"/>
            </w:pPr>
            <w:r>
              <w:rPr>
                <w:color w:val="263238"/>
                <w:sz w:val="16"/>
              </w:rPr>
              <w:t>會後確認版</w:t>
            </w:r>
          </w:p>
        </w:tc>
      </w:tr>
    </w:tbl>
    <w:p w14:paraId="2FEA7C73" w14:textId="77777777" w:rsidR="00196A51" w:rsidRDefault="00000000">
      <w:pPr>
        <w:spacing w:before="60" w:after="30"/>
      </w:pPr>
      <w:r>
        <w:rPr>
          <w:b/>
          <w:color w:val="0B5563"/>
          <w:sz w:val="20"/>
        </w:rPr>
        <w:t>參與人員</w:t>
      </w:r>
    </w:p>
    <w:tbl>
      <w:tblPr>
        <w:tblW w:w="0" w:type="auto"/>
        <w:jc w:val="center"/>
        <w:tblLayout w:type="fixed"/>
        <w:tblLook w:val="04A0" w:firstRow="1" w:lastRow="0" w:firstColumn="1" w:lastColumn="0" w:noHBand="0" w:noVBand="1"/>
      </w:tblPr>
      <w:tblGrid>
        <w:gridCol w:w="1587"/>
        <w:gridCol w:w="3175"/>
        <w:gridCol w:w="4932"/>
      </w:tblGrid>
      <w:tr w:rsidR="00196A51" w14:paraId="156D2C01" w14:textId="77777777">
        <w:trPr>
          <w:tblHeader/>
          <w:jc w:val="center"/>
        </w:trPr>
        <w:tc>
          <w:tcPr>
            <w:tcW w:w="1587" w:type="dxa"/>
            <w:shd w:val="clear" w:color="auto" w:fill="3C8D99"/>
            <w:tcMar>
              <w:top w:w="70" w:type="dxa"/>
              <w:left w:w="90" w:type="dxa"/>
              <w:bottom w:w="70" w:type="dxa"/>
              <w:right w:w="90" w:type="dxa"/>
            </w:tcMar>
            <w:vAlign w:val="center"/>
          </w:tcPr>
          <w:p w14:paraId="51B524B0" w14:textId="77777777" w:rsidR="00196A51" w:rsidRDefault="00000000">
            <w:pPr>
              <w:spacing w:after="0" w:line="240" w:lineRule="auto"/>
              <w:jc w:val="center"/>
            </w:pPr>
            <w:r>
              <w:rPr>
                <w:b/>
                <w:color w:val="FFFFFF"/>
                <w:sz w:val="16"/>
              </w:rPr>
              <w:t>單位</w:t>
            </w:r>
          </w:p>
        </w:tc>
        <w:tc>
          <w:tcPr>
            <w:tcW w:w="3175" w:type="dxa"/>
            <w:shd w:val="clear" w:color="auto" w:fill="3C8D99"/>
            <w:tcMar>
              <w:top w:w="70" w:type="dxa"/>
              <w:left w:w="90" w:type="dxa"/>
              <w:bottom w:w="70" w:type="dxa"/>
              <w:right w:w="90" w:type="dxa"/>
            </w:tcMar>
            <w:vAlign w:val="center"/>
          </w:tcPr>
          <w:p w14:paraId="2D4D56C5" w14:textId="77777777" w:rsidR="00196A51" w:rsidRDefault="00000000">
            <w:pPr>
              <w:spacing w:after="0" w:line="240" w:lineRule="auto"/>
              <w:jc w:val="center"/>
            </w:pPr>
            <w:r>
              <w:rPr>
                <w:b/>
                <w:color w:val="FFFFFF"/>
                <w:sz w:val="16"/>
              </w:rPr>
              <w:t>姓名與職稱</w:t>
            </w:r>
          </w:p>
        </w:tc>
        <w:tc>
          <w:tcPr>
            <w:tcW w:w="4932" w:type="dxa"/>
            <w:shd w:val="clear" w:color="auto" w:fill="3C8D99"/>
            <w:tcMar>
              <w:top w:w="70" w:type="dxa"/>
              <w:left w:w="90" w:type="dxa"/>
              <w:bottom w:w="70" w:type="dxa"/>
              <w:right w:w="90" w:type="dxa"/>
            </w:tcMar>
            <w:vAlign w:val="center"/>
          </w:tcPr>
          <w:p w14:paraId="0B068D73" w14:textId="77777777" w:rsidR="00196A51" w:rsidRDefault="00000000">
            <w:pPr>
              <w:spacing w:after="0" w:line="240" w:lineRule="auto"/>
              <w:jc w:val="center"/>
            </w:pPr>
            <w:r>
              <w:rPr>
                <w:b/>
                <w:color w:val="FFFFFF"/>
                <w:sz w:val="16"/>
              </w:rPr>
              <w:t>本次角色</w:t>
            </w:r>
          </w:p>
        </w:tc>
      </w:tr>
      <w:tr w:rsidR="00196A51" w14:paraId="15AE6338" w14:textId="77777777">
        <w:trPr>
          <w:jc w:val="center"/>
        </w:trPr>
        <w:tc>
          <w:tcPr>
            <w:tcW w:w="1587" w:type="dxa"/>
            <w:tcMar>
              <w:top w:w="70" w:type="dxa"/>
              <w:left w:w="90" w:type="dxa"/>
              <w:bottom w:w="70" w:type="dxa"/>
              <w:right w:w="90" w:type="dxa"/>
            </w:tcMar>
            <w:vAlign w:val="center"/>
          </w:tcPr>
          <w:p w14:paraId="183DD0D2" w14:textId="77777777" w:rsidR="00196A51" w:rsidRDefault="00000000">
            <w:pPr>
              <w:spacing w:after="0" w:line="240" w:lineRule="auto"/>
            </w:pPr>
            <w:r>
              <w:rPr>
                <w:color w:val="263238"/>
                <w:sz w:val="15"/>
              </w:rPr>
              <w:t>成功院所</w:t>
            </w:r>
          </w:p>
        </w:tc>
        <w:tc>
          <w:tcPr>
            <w:tcW w:w="3175" w:type="dxa"/>
            <w:tcMar>
              <w:top w:w="70" w:type="dxa"/>
              <w:left w:w="90" w:type="dxa"/>
              <w:bottom w:w="70" w:type="dxa"/>
              <w:right w:w="90" w:type="dxa"/>
            </w:tcMar>
            <w:vAlign w:val="center"/>
          </w:tcPr>
          <w:p w14:paraId="1680D372" w14:textId="77777777" w:rsidR="00196A51" w:rsidRDefault="00000000">
            <w:pPr>
              <w:spacing w:after="0" w:line="240" w:lineRule="auto"/>
            </w:pPr>
            <w:r>
              <w:rPr>
                <w:color w:val="263238"/>
                <w:sz w:val="15"/>
              </w:rPr>
              <w:t>江柏衡／藥劑部主任</w:t>
            </w:r>
          </w:p>
        </w:tc>
        <w:tc>
          <w:tcPr>
            <w:tcW w:w="4932" w:type="dxa"/>
            <w:tcMar>
              <w:top w:w="70" w:type="dxa"/>
              <w:left w:w="90" w:type="dxa"/>
              <w:bottom w:w="70" w:type="dxa"/>
              <w:right w:w="90" w:type="dxa"/>
            </w:tcMar>
            <w:vAlign w:val="center"/>
          </w:tcPr>
          <w:p w14:paraId="673C7702" w14:textId="73E5DA72" w:rsidR="00196A51" w:rsidRDefault="00000000">
            <w:pPr>
              <w:spacing w:after="0" w:line="240" w:lineRule="auto"/>
              <w:rPr>
                <w:lang w:eastAsia="zh-TW"/>
              </w:rPr>
            </w:pPr>
            <w:r>
              <w:rPr>
                <w:color w:val="263238"/>
                <w:sz w:val="15"/>
                <w:lang w:eastAsia="zh-TW"/>
              </w:rPr>
              <w:t>確認  備藥流程</w:t>
            </w:r>
          </w:p>
        </w:tc>
      </w:tr>
      <w:tr w:rsidR="00196A51" w14:paraId="2165CF32" w14:textId="77777777">
        <w:trPr>
          <w:jc w:val="center"/>
        </w:trPr>
        <w:tc>
          <w:tcPr>
            <w:tcW w:w="1587" w:type="dxa"/>
            <w:tcMar>
              <w:top w:w="70" w:type="dxa"/>
              <w:left w:w="90" w:type="dxa"/>
              <w:bottom w:w="70" w:type="dxa"/>
              <w:right w:w="90" w:type="dxa"/>
            </w:tcMar>
            <w:vAlign w:val="center"/>
          </w:tcPr>
          <w:p w14:paraId="5E210680" w14:textId="77777777" w:rsidR="00196A51" w:rsidRDefault="00000000">
            <w:pPr>
              <w:spacing w:after="0" w:line="240" w:lineRule="auto"/>
            </w:pPr>
            <w:proofErr w:type="spellStart"/>
            <w:r>
              <w:rPr>
                <w:color w:val="263238"/>
                <w:sz w:val="15"/>
              </w:rPr>
              <w:t>成功院所</w:t>
            </w:r>
            <w:proofErr w:type="spellEnd"/>
          </w:p>
        </w:tc>
        <w:tc>
          <w:tcPr>
            <w:tcW w:w="3175" w:type="dxa"/>
            <w:tcMar>
              <w:top w:w="70" w:type="dxa"/>
              <w:left w:w="90" w:type="dxa"/>
              <w:bottom w:w="70" w:type="dxa"/>
              <w:right w:w="90" w:type="dxa"/>
            </w:tcMar>
            <w:vAlign w:val="center"/>
          </w:tcPr>
          <w:p w14:paraId="34034E51" w14:textId="77777777" w:rsidR="00196A51" w:rsidRDefault="00000000">
            <w:pPr>
              <w:spacing w:after="0" w:line="240" w:lineRule="auto"/>
            </w:pPr>
            <w:r>
              <w:rPr>
                <w:color w:val="263238"/>
                <w:sz w:val="15"/>
              </w:rPr>
              <w:t>藍心妤／護理督導</w:t>
            </w:r>
          </w:p>
        </w:tc>
        <w:tc>
          <w:tcPr>
            <w:tcW w:w="4932" w:type="dxa"/>
            <w:tcMar>
              <w:top w:w="70" w:type="dxa"/>
              <w:left w:w="90" w:type="dxa"/>
              <w:bottom w:w="70" w:type="dxa"/>
              <w:right w:w="90" w:type="dxa"/>
            </w:tcMar>
            <w:vAlign w:val="center"/>
          </w:tcPr>
          <w:p w14:paraId="7DE04FE4" w14:textId="3E4AD9F7" w:rsidR="00196A51" w:rsidRDefault="00000000">
            <w:pPr>
              <w:spacing w:after="0" w:line="240" w:lineRule="auto"/>
              <w:rPr>
                <w:lang w:eastAsia="zh-TW"/>
              </w:rPr>
            </w:pPr>
            <w:r>
              <w:rPr>
                <w:color w:val="263238"/>
                <w:sz w:val="15"/>
                <w:lang w:eastAsia="zh-TW"/>
              </w:rPr>
              <w:t>確認  操作與教育安排</w:t>
            </w:r>
          </w:p>
        </w:tc>
      </w:tr>
      <w:tr w:rsidR="00196A51" w14:paraId="48B9885F" w14:textId="77777777">
        <w:trPr>
          <w:jc w:val="center"/>
        </w:trPr>
        <w:tc>
          <w:tcPr>
            <w:tcW w:w="1587" w:type="dxa"/>
            <w:tcMar>
              <w:top w:w="70" w:type="dxa"/>
              <w:left w:w="90" w:type="dxa"/>
              <w:bottom w:w="70" w:type="dxa"/>
              <w:right w:w="90" w:type="dxa"/>
            </w:tcMar>
            <w:vAlign w:val="center"/>
          </w:tcPr>
          <w:p w14:paraId="59CA8442" w14:textId="77777777" w:rsidR="00196A51" w:rsidRDefault="00000000">
            <w:pPr>
              <w:spacing w:after="0" w:line="240" w:lineRule="auto"/>
            </w:pPr>
            <w:proofErr w:type="spellStart"/>
            <w:r>
              <w:rPr>
                <w:color w:val="263238"/>
                <w:sz w:val="15"/>
              </w:rPr>
              <w:t>成功院所</w:t>
            </w:r>
            <w:proofErr w:type="spellEnd"/>
          </w:p>
        </w:tc>
        <w:tc>
          <w:tcPr>
            <w:tcW w:w="3175" w:type="dxa"/>
            <w:tcMar>
              <w:top w:w="70" w:type="dxa"/>
              <w:left w:w="90" w:type="dxa"/>
              <w:bottom w:w="70" w:type="dxa"/>
              <w:right w:w="90" w:type="dxa"/>
            </w:tcMar>
            <w:vAlign w:val="center"/>
          </w:tcPr>
          <w:p w14:paraId="4940C2AD" w14:textId="77777777" w:rsidR="00196A51" w:rsidRDefault="00000000">
            <w:pPr>
              <w:spacing w:after="0" w:line="240" w:lineRule="auto"/>
              <w:rPr>
                <w:lang w:eastAsia="zh-TW"/>
              </w:rPr>
            </w:pPr>
            <w:r>
              <w:rPr>
                <w:color w:val="263238"/>
                <w:sz w:val="15"/>
                <w:lang w:eastAsia="zh-TW"/>
              </w:rPr>
              <w:t>韓皓文／藥品管理專員</w:t>
            </w:r>
          </w:p>
        </w:tc>
        <w:tc>
          <w:tcPr>
            <w:tcW w:w="4932" w:type="dxa"/>
            <w:tcMar>
              <w:top w:w="70" w:type="dxa"/>
              <w:left w:w="90" w:type="dxa"/>
              <w:bottom w:w="70" w:type="dxa"/>
              <w:right w:w="90" w:type="dxa"/>
            </w:tcMar>
            <w:vAlign w:val="center"/>
          </w:tcPr>
          <w:p w14:paraId="54793380" w14:textId="77777777" w:rsidR="00196A51" w:rsidRDefault="00000000">
            <w:pPr>
              <w:spacing w:after="0" w:line="240" w:lineRule="auto"/>
              <w:rPr>
                <w:lang w:eastAsia="zh-TW"/>
              </w:rPr>
            </w:pPr>
            <w:r>
              <w:rPr>
                <w:color w:val="263238"/>
                <w:sz w:val="15"/>
                <w:lang w:eastAsia="zh-TW"/>
              </w:rPr>
              <w:t>查核批號、效期與藥事文件</w:t>
            </w:r>
          </w:p>
        </w:tc>
      </w:tr>
      <w:tr w:rsidR="00196A51" w14:paraId="7E701868" w14:textId="77777777">
        <w:trPr>
          <w:jc w:val="center"/>
        </w:trPr>
        <w:tc>
          <w:tcPr>
            <w:tcW w:w="1587" w:type="dxa"/>
            <w:tcMar>
              <w:top w:w="70" w:type="dxa"/>
              <w:left w:w="90" w:type="dxa"/>
              <w:bottom w:w="70" w:type="dxa"/>
              <w:right w:w="90" w:type="dxa"/>
            </w:tcMar>
            <w:vAlign w:val="center"/>
          </w:tcPr>
          <w:p w14:paraId="10B17A4F" w14:textId="77777777" w:rsidR="00196A51" w:rsidRDefault="00000000">
            <w:pPr>
              <w:spacing w:after="0" w:line="240" w:lineRule="auto"/>
            </w:pPr>
            <w:proofErr w:type="spellStart"/>
            <w:r>
              <w:rPr>
                <w:color w:val="263238"/>
                <w:sz w:val="15"/>
              </w:rPr>
              <w:t>快樂集團</w:t>
            </w:r>
            <w:proofErr w:type="spellEnd"/>
          </w:p>
        </w:tc>
        <w:tc>
          <w:tcPr>
            <w:tcW w:w="3175" w:type="dxa"/>
            <w:tcMar>
              <w:top w:w="70" w:type="dxa"/>
              <w:left w:w="90" w:type="dxa"/>
              <w:bottom w:w="70" w:type="dxa"/>
              <w:right w:w="90" w:type="dxa"/>
            </w:tcMar>
            <w:vAlign w:val="center"/>
          </w:tcPr>
          <w:p w14:paraId="03ADDB5B" w14:textId="77777777" w:rsidR="00196A51" w:rsidRDefault="00000000">
            <w:pPr>
              <w:spacing w:after="0" w:line="240" w:lineRule="auto"/>
              <w:rPr>
                <w:lang w:eastAsia="zh-TW"/>
              </w:rPr>
            </w:pPr>
            <w:r>
              <w:rPr>
                <w:color w:val="263238"/>
                <w:sz w:val="15"/>
                <w:lang w:eastAsia="zh-TW"/>
              </w:rPr>
              <w:t>王子軒／醫療事業處業務經理</w:t>
            </w:r>
          </w:p>
        </w:tc>
        <w:tc>
          <w:tcPr>
            <w:tcW w:w="4932" w:type="dxa"/>
            <w:tcMar>
              <w:top w:w="70" w:type="dxa"/>
              <w:left w:w="90" w:type="dxa"/>
              <w:bottom w:w="70" w:type="dxa"/>
              <w:right w:w="90" w:type="dxa"/>
            </w:tcMar>
            <w:vAlign w:val="center"/>
          </w:tcPr>
          <w:p w14:paraId="3FC4DD71" w14:textId="77777777" w:rsidR="00196A51" w:rsidRDefault="00000000">
            <w:pPr>
              <w:spacing w:after="0" w:line="240" w:lineRule="auto"/>
            </w:pPr>
            <w:proofErr w:type="spellStart"/>
            <w:r>
              <w:rPr>
                <w:color w:val="263238"/>
                <w:sz w:val="15"/>
              </w:rPr>
              <w:t>評選資料與供應承諾</w:t>
            </w:r>
            <w:proofErr w:type="spellEnd"/>
          </w:p>
        </w:tc>
      </w:tr>
      <w:tr w:rsidR="00196A51" w14:paraId="2E7540D5" w14:textId="77777777">
        <w:trPr>
          <w:jc w:val="center"/>
        </w:trPr>
        <w:tc>
          <w:tcPr>
            <w:tcW w:w="1587" w:type="dxa"/>
            <w:tcMar>
              <w:top w:w="70" w:type="dxa"/>
              <w:left w:w="90" w:type="dxa"/>
              <w:bottom w:w="70" w:type="dxa"/>
              <w:right w:w="90" w:type="dxa"/>
            </w:tcMar>
            <w:vAlign w:val="center"/>
          </w:tcPr>
          <w:p w14:paraId="2D653E40" w14:textId="77777777" w:rsidR="00196A51" w:rsidRDefault="00000000">
            <w:pPr>
              <w:spacing w:after="0" w:line="240" w:lineRule="auto"/>
            </w:pPr>
            <w:r>
              <w:rPr>
                <w:color w:val="263238"/>
                <w:sz w:val="15"/>
              </w:rPr>
              <w:t>快樂集團</w:t>
            </w:r>
          </w:p>
        </w:tc>
        <w:tc>
          <w:tcPr>
            <w:tcW w:w="3175" w:type="dxa"/>
            <w:tcMar>
              <w:top w:w="70" w:type="dxa"/>
              <w:left w:w="90" w:type="dxa"/>
              <w:bottom w:w="70" w:type="dxa"/>
              <w:right w:w="90" w:type="dxa"/>
            </w:tcMar>
            <w:vAlign w:val="center"/>
          </w:tcPr>
          <w:p w14:paraId="2011E974" w14:textId="77777777" w:rsidR="00196A51" w:rsidRDefault="00000000">
            <w:pPr>
              <w:spacing w:after="0" w:line="240" w:lineRule="auto"/>
              <w:rPr>
                <w:lang w:eastAsia="zh-TW"/>
              </w:rPr>
            </w:pPr>
            <w:r>
              <w:rPr>
                <w:color w:val="263238"/>
                <w:sz w:val="15"/>
                <w:lang w:eastAsia="zh-TW"/>
              </w:rPr>
              <w:t>李佩珊／藥品學術專員</w:t>
            </w:r>
          </w:p>
        </w:tc>
        <w:tc>
          <w:tcPr>
            <w:tcW w:w="4932" w:type="dxa"/>
            <w:tcMar>
              <w:top w:w="70" w:type="dxa"/>
              <w:left w:w="90" w:type="dxa"/>
              <w:bottom w:w="70" w:type="dxa"/>
              <w:right w:w="90" w:type="dxa"/>
            </w:tcMar>
            <w:vAlign w:val="center"/>
          </w:tcPr>
          <w:p w14:paraId="6A35D690" w14:textId="77777777" w:rsidR="00196A51" w:rsidRDefault="00000000">
            <w:pPr>
              <w:spacing w:after="0" w:line="240" w:lineRule="auto"/>
            </w:pPr>
            <w:proofErr w:type="spellStart"/>
            <w:r>
              <w:rPr>
                <w:color w:val="263238"/>
                <w:sz w:val="15"/>
              </w:rPr>
              <w:t>產品示範與觀察紀錄</w:t>
            </w:r>
            <w:proofErr w:type="spellEnd"/>
          </w:p>
        </w:tc>
      </w:tr>
    </w:tbl>
    <w:p w14:paraId="63450225" w14:textId="5898A010" w:rsidR="00196A51" w:rsidRDefault="00000000">
      <w:pPr>
        <w:spacing w:before="30" w:after="30" w:line="245" w:lineRule="auto"/>
        <w:rPr>
          <w:lang w:eastAsia="zh-TW"/>
        </w:rPr>
      </w:pPr>
      <w:r>
        <w:rPr>
          <w:b/>
          <w:color w:val="146C78"/>
          <w:sz w:val="17"/>
          <w:lang w:eastAsia="zh-TW"/>
        </w:rPr>
        <w:t xml:space="preserve">會議摘要　</w:t>
      </w:r>
      <w:r>
        <w:rPr>
          <w:color w:val="263238"/>
          <w:sz w:val="17"/>
          <w:lang w:eastAsia="zh-TW"/>
        </w:rPr>
        <w:t>雙方完成  與  藥事資料說明，確認四週院內評選設計。評選不以價格作為唯一指標，將同時檢視規格辨識、備藥時間、保存條件、用藥教育及補貨回應。院方要求所有樣品均可追溯批號與效期，且不得用於病人治療。</w:t>
      </w:r>
    </w:p>
    <w:p w14:paraId="69702C51" w14:textId="77777777" w:rsidR="00196A51" w:rsidRDefault="00000000">
      <w:pPr>
        <w:spacing w:before="60" w:after="30"/>
        <w:rPr>
          <w:lang w:eastAsia="zh-TW"/>
        </w:rPr>
      </w:pPr>
      <w:r>
        <w:rPr>
          <w:b/>
          <w:color w:val="0B5563"/>
          <w:sz w:val="20"/>
          <w:lang w:eastAsia="zh-TW"/>
        </w:rPr>
        <w:t>討論內容</w:t>
      </w:r>
    </w:p>
    <w:p w14:paraId="0F610854" w14:textId="44C25CE6" w:rsidR="00196A51" w:rsidRDefault="00000000">
      <w:pPr>
        <w:spacing w:before="30" w:after="30" w:line="245" w:lineRule="auto"/>
        <w:rPr>
          <w:lang w:eastAsia="zh-TW"/>
        </w:rPr>
      </w:pPr>
      <w:r>
        <w:rPr>
          <w:b/>
          <w:color w:val="146C78"/>
          <w:sz w:val="17"/>
          <w:lang w:eastAsia="zh-TW"/>
        </w:rPr>
        <w:t xml:space="preserve"> 資料說明　</w:t>
      </w:r>
      <w:r>
        <w:rPr>
          <w:color w:val="263238"/>
          <w:sz w:val="17"/>
          <w:lang w:eastAsia="zh-TW"/>
        </w:rPr>
        <w:t>江柏衡請團隊模擬日常備藥與臨時加單。藥事同仁認為外盒規格標示清楚，但希望高用量規格以固定色標區分，避免相近劑量放錯儲位。韓皓文確認產品效期三年，要求交貨時剩餘效期不得低於院方內規，並須在出貨文件列出批號與效期。快樂集團建議先選三個高用量規格，每規格設定最低補貨點與替代劑量確認程序。</w:t>
      </w:r>
    </w:p>
    <w:p w14:paraId="18893D62" w14:textId="72415CA7" w:rsidR="00196A51" w:rsidRDefault="00000000">
      <w:pPr>
        <w:spacing w:before="30" w:after="30" w:line="245" w:lineRule="auto"/>
        <w:rPr>
          <w:lang w:eastAsia="zh-TW"/>
        </w:rPr>
      </w:pPr>
      <w:r>
        <w:rPr>
          <w:b/>
          <w:color w:val="146C78"/>
          <w:sz w:val="17"/>
          <w:lang w:eastAsia="zh-TW"/>
        </w:rPr>
        <w:t xml:space="preserve"> 資料說明　</w:t>
      </w:r>
      <w:r>
        <w:rPr>
          <w:color w:val="263238"/>
          <w:sz w:val="17"/>
          <w:lang w:eastAsia="zh-TW"/>
        </w:rPr>
        <w:t>藍心妤肯定口服劑量標示與量具設計，但要求納入開封後保存、不同年齡劑量及過敏史確認等情境。李佩珊建議由兒科病房 8 位受訓人員完成模擬操作，若發現標示不清、量具誤差或保存條件不符，立即停止演練並依院內程序處理。紀錄只保留產品操作表現，不收集病歷號。</w:t>
      </w:r>
    </w:p>
    <w:p w14:paraId="64049B49" w14:textId="6F72C868" w:rsidR="00196A51" w:rsidRDefault="00000000">
      <w:pPr>
        <w:spacing w:before="30" w:after="30" w:line="245" w:lineRule="auto"/>
        <w:rPr>
          <w:lang w:eastAsia="zh-TW"/>
        </w:rPr>
      </w:pPr>
      <w:r>
        <w:rPr>
          <w:b/>
          <w:color w:val="146C78"/>
          <w:sz w:val="17"/>
          <w:lang w:eastAsia="zh-TW"/>
        </w:rPr>
        <w:t xml:space="preserve">教育與供應　</w:t>
      </w:r>
      <w:r>
        <w:rPr>
          <w:color w:val="263238"/>
          <w:sz w:val="17"/>
          <w:lang w:eastAsia="zh-TW"/>
        </w:rPr>
        <w:t>評選前安排 40 分鐘藥品資訊說明與 20 分鐘問答，快樂集團提供紙本快速指南與簽到表。若評選期間  庫存低於安全量，成功院所由韓皓文單一窗口通知，快樂集團於兩個工作小時內回覆可供數量與預計到貨日。雙方同意緊急補貨回覆速度列入評估。</w:t>
      </w:r>
    </w:p>
    <w:p w14:paraId="1FC632B0" w14:textId="77777777" w:rsidR="00196A51" w:rsidRDefault="00000000">
      <w:pPr>
        <w:spacing w:before="60" w:after="30"/>
        <w:rPr>
          <w:lang w:eastAsia="zh-TW"/>
        </w:rPr>
      </w:pPr>
      <w:r>
        <w:rPr>
          <w:b/>
          <w:color w:val="0B5563"/>
          <w:sz w:val="20"/>
          <w:lang w:eastAsia="zh-TW"/>
        </w:rPr>
        <w:t>決議與未決事項</w:t>
      </w:r>
    </w:p>
    <w:p w14:paraId="11934462" w14:textId="508C6083" w:rsidR="00196A51" w:rsidRDefault="00000000">
      <w:pPr>
        <w:spacing w:after="20" w:line="240" w:lineRule="auto"/>
        <w:rPr>
          <w:lang w:eastAsia="zh-TW"/>
        </w:rPr>
      </w:pPr>
      <w:r>
        <w:rPr>
          <w:color w:val="263238"/>
          <w:sz w:val="16"/>
          <w:lang w:eastAsia="zh-TW"/>
        </w:rPr>
        <w:t>1. 評選期為 3/30 至 4/24， 三項規格、 兩個模擬情境。</w:t>
      </w:r>
      <w:r>
        <w:rPr>
          <w:color w:val="263238"/>
          <w:sz w:val="16"/>
          <w:lang w:eastAsia="zh-TW"/>
        </w:rPr>
        <w:br/>
        <w:t>2. 樣品僅供標示與流程演練，不提供病人使用。</w:t>
      </w:r>
      <w:r>
        <w:rPr>
          <w:color w:val="263238"/>
          <w:sz w:val="16"/>
          <w:lang w:eastAsia="zh-TW"/>
        </w:rPr>
        <w:br/>
        <w:t>3. 4/10 進行中期檢視，必要時調整教育或補貨安排。</w:t>
      </w:r>
    </w:p>
    <w:p w14:paraId="59B33127" w14:textId="77777777" w:rsidR="00196A51" w:rsidRDefault="00000000">
      <w:pPr>
        <w:spacing w:before="60" w:after="30"/>
        <w:rPr>
          <w:lang w:eastAsia="zh-TW"/>
        </w:rPr>
      </w:pPr>
      <w:r>
        <w:rPr>
          <w:b/>
          <w:color w:val="0B5563"/>
          <w:sz w:val="20"/>
          <w:lang w:eastAsia="zh-TW"/>
        </w:rPr>
        <w:t>待辦事項</w:t>
      </w:r>
    </w:p>
    <w:tbl>
      <w:tblPr>
        <w:tblW w:w="0" w:type="auto"/>
        <w:jc w:val="center"/>
        <w:tblLayout w:type="fixed"/>
        <w:tblLook w:val="04A0" w:firstRow="1" w:lastRow="0" w:firstColumn="1" w:lastColumn="0" w:noHBand="0" w:noVBand="1"/>
      </w:tblPr>
      <w:tblGrid>
        <w:gridCol w:w="709"/>
        <w:gridCol w:w="4167"/>
        <w:gridCol w:w="2041"/>
        <w:gridCol w:w="1474"/>
        <w:gridCol w:w="1304"/>
      </w:tblGrid>
      <w:tr w:rsidR="00196A51" w14:paraId="2EAC9ED2" w14:textId="77777777">
        <w:trPr>
          <w:tblHeader/>
          <w:jc w:val="center"/>
        </w:trPr>
        <w:tc>
          <w:tcPr>
            <w:tcW w:w="709" w:type="dxa"/>
            <w:shd w:val="clear" w:color="auto" w:fill="3C8D99"/>
            <w:tcMar>
              <w:top w:w="70" w:type="dxa"/>
              <w:left w:w="90" w:type="dxa"/>
              <w:bottom w:w="70" w:type="dxa"/>
              <w:right w:w="90" w:type="dxa"/>
            </w:tcMar>
            <w:vAlign w:val="center"/>
          </w:tcPr>
          <w:p w14:paraId="4A717EEF" w14:textId="77777777" w:rsidR="00196A51" w:rsidRDefault="00000000">
            <w:pPr>
              <w:spacing w:after="0" w:line="240" w:lineRule="auto"/>
              <w:jc w:val="center"/>
            </w:pPr>
            <w:proofErr w:type="spellStart"/>
            <w:r>
              <w:rPr>
                <w:b/>
                <w:color w:val="FFFFFF"/>
                <w:sz w:val="15"/>
              </w:rPr>
              <w:t>編號</w:t>
            </w:r>
            <w:proofErr w:type="spellEnd"/>
          </w:p>
        </w:tc>
        <w:tc>
          <w:tcPr>
            <w:tcW w:w="4167" w:type="dxa"/>
            <w:shd w:val="clear" w:color="auto" w:fill="3C8D99"/>
            <w:tcMar>
              <w:top w:w="70" w:type="dxa"/>
              <w:left w:w="90" w:type="dxa"/>
              <w:bottom w:w="70" w:type="dxa"/>
              <w:right w:w="90" w:type="dxa"/>
            </w:tcMar>
            <w:vAlign w:val="center"/>
          </w:tcPr>
          <w:p w14:paraId="7F1F6186" w14:textId="77777777" w:rsidR="00196A51" w:rsidRDefault="00000000">
            <w:pPr>
              <w:spacing w:after="0" w:line="240" w:lineRule="auto"/>
              <w:jc w:val="center"/>
            </w:pPr>
            <w:r>
              <w:rPr>
                <w:b/>
                <w:color w:val="FFFFFF"/>
                <w:sz w:val="15"/>
              </w:rPr>
              <w:t>工作內容</w:t>
            </w:r>
          </w:p>
        </w:tc>
        <w:tc>
          <w:tcPr>
            <w:tcW w:w="2041" w:type="dxa"/>
            <w:shd w:val="clear" w:color="auto" w:fill="3C8D99"/>
            <w:tcMar>
              <w:top w:w="70" w:type="dxa"/>
              <w:left w:w="90" w:type="dxa"/>
              <w:bottom w:w="70" w:type="dxa"/>
              <w:right w:w="90" w:type="dxa"/>
            </w:tcMar>
            <w:vAlign w:val="center"/>
          </w:tcPr>
          <w:p w14:paraId="71ED558D" w14:textId="77777777" w:rsidR="00196A51" w:rsidRDefault="00000000">
            <w:pPr>
              <w:spacing w:after="0" w:line="240" w:lineRule="auto"/>
              <w:jc w:val="center"/>
            </w:pPr>
            <w:r>
              <w:rPr>
                <w:b/>
                <w:color w:val="FFFFFF"/>
                <w:sz w:val="15"/>
              </w:rPr>
              <w:t>負責人</w:t>
            </w:r>
          </w:p>
        </w:tc>
        <w:tc>
          <w:tcPr>
            <w:tcW w:w="1474" w:type="dxa"/>
            <w:shd w:val="clear" w:color="auto" w:fill="3C8D99"/>
            <w:tcMar>
              <w:top w:w="70" w:type="dxa"/>
              <w:left w:w="90" w:type="dxa"/>
              <w:bottom w:w="70" w:type="dxa"/>
              <w:right w:w="90" w:type="dxa"/>
            </w:tcMar>
            <w:vAlign w:val="center"/>
          </w:tcPr>
          <w:p w14:paraId="38F7F670" w14:textId="77777777" w:rsidR="00196A51" w:rsidRDefault="00000000">
            <w:pPr>
              <w:spacing w:after="0" w:line="240" w:lineRule="auto"/>
              <w:jc w:val="center"/>
            </w:pPr>
            <w:r>
              <w:rPr>
                <w:b/>
                <w:color w:val="FFFFFF"/>
                <w:sz w:val="15"/>
              </w:rPr>
              <w:t>期限</w:t>
            </w:r>
          </w:p>
        </w:tc>
        <w:tc>
          <w:tcPr>
            <w:tcW w:w="1304" w:type="dxa"/>
            <w:shd w:val="clear" w:color="auto" w:fill="3C8D99"/>
            <w:tcMar>
              <w:top w:w="70" w:type="dxa"/>
              <w:left w:w="90" w:type="dxa"/>
              <w:bottom w:w="70" w:type="dxa"/>
              <w:right w:w="90" w:type="dxa"/>
            </w:tcMar>
            <w:vAlign w:val="center"/>
          </w:tcPr>
          <w:p w14:paraId="1BB5F60A" w14:textId="77777777" w:rsidR="00196A51" w:rsidRDefault="00000000">
            <w:pPr>
              <w:spacing w:after="0" w:line="240" w:lineRule="auto"/>
              <w:jc w:val="center"/>
            </w:pPr>
            <w:r>
              <w:rPr>
                <w:b/>
                <w:color w:val="FFFFFF"/>
                <w:sz w:val="15"/>
              </w:rPr>
              <w:t>狀態</w:t>
            </w:r>
          </w:p>
        </w:tc>
      </w:tr>
      <w:tr w:rsidR="00196A51" w14:paraId="1FF5503F" w14:textId="77777777">
        <w:trPr>
          <w:jc w:val="center"/>
        </w:trPr>
        <w:tc>
          <w:tcPr>
            <w:tcW w:w="709" w:type="dxa"/>
            <w:tcMar>
              <w:top w:w="70" w:type="dxa"/>
              <w:left w:w="90" w:type="dxa"/>
              <w:bottom w:w="70" w:type="dxa"/>
              <w:right w:w="90" w:type="dxa"/>
            </w:tcMar>
            <w:vAlign w:val="center"/>
          </w:tcPr>
          <w:p w14:paraId="2F55B92E" w14:textId="77777777" w:rsidR="00196A51" w:rsidRDefault="00000000">
            <w:pPr>
              <w:spacing w:after="0" w:line="240" w:lineRule="auto"/>
              <w:jc w:val="center"/>
            </w:pPr>
            <w:r>
              <w:rPr>
                <w:color w:val="263238"/>
                <w:sz w:val="15"/>
              </w:rPr>
              <w:t>A04</w:t>
            </w:r>
          </w:p>
        </w:tc>
        <w:tc>
          <w:tcPr>
            <w:tcW w:w="4167" w:type="dxa"/>
            <w:tcMar>
              <w:top w:w="70" w:type="dxa"/>
              <w:left w:w="90" w:type="dxa"/>
              <w:bottom w:w="70" w:type="dxa"/>
              <w:right w:w="90" w:type="dxa"/>
            </w:tcMar>
            <w:vAlign w:val="center"/>
          </w:tcPr>
          <w:p w14:paraId="06ADD9DA" w14:textId="77777777" w:rsidR="00196A51" w:rsidRDefault="00000000">
            <w:pPr>
              <w:spacing w:after="0" w:line="240" w:lineRule="auto"/>
              <w:rPr>
                <w:lang w:eastAsia="zh-TW"/>
              </w:rPr>
            </w:pPr>
            <w:r>
              <w:rPr>
                <w:color w:val="263238"/>
                <w:sz w:val="15"/>
                <w:lang w:eastAsia="zh-TW"/>
              </w:rPr>
              <w:t>確認樣品批號、效期與交貨清單</w:t>
            </w:r>
          </w:p>
        </w:tc>
        <w:tc>
          <w:tcPr>
            <w:tcW w:w="2041" w:type="dxa"/>
            <w:tcMar>
              <w:top w:w="70" w:type="dxa"/>
              <w:left w:w="90" w:type="dxa"/>
              <w:bottom w:w="70" w:type="dxa"/>
              <w:right w:w="90" w:type="dxa"/>
            </w:tcMar>
            <w:vAlign w:val="center"/>
          </w:tcPr>
          <w:p w14:paraId="568B4641" w14:textId="77777777" w:rsidR="00196A51" w:rsidRDefault="00000000">
            <w:pPr>
              <w:spacing w:after="0" w:line="240" w:lineRule="auto"/>
            </w:pPr>
            <w:proofErr w:type="spellStart"/>
            <w:r>
              <w:rPr>
                <w:color w:val="263238"/>
                <w:sz w:val="15"/>
              </w:rPr>
              <w:t>韓皓文、王子軒</w:t>
            </w:r>
            <w:proofErr w:type="spellEnd"/>
          </w:p>
        </w:tc>
        <w:tc>
          <w:tcPr>
            <w:tcW w:w="1474" w:type="dxa"/>
            <w:tcMar>
              <w:top w:w="70" w:type="dxa"/>
              <w:left w:w="90" w:type="dxa"/>
              <w:bottom w:w="70" w:type="dxa"/>
              <w:right w:w="90" w:type="dxa"/>
            </w:tcMar>
            <w:vAlign w:val="center"/>
          </w:tcPr>
          <w:p w14:paraId="3812FF16" w14:textId="77777777" w:rsidR="00196A51" w:rsidRDefault="00000000">
            <w:pPr>
              <w:spacing w:after="0" w:line="240" w:lineRule="auto"/>
              <w:jc w:val="center"/>
            </w:pPr>
            <w:r>
              <w:rPr>
                <w:color w:val="263238"/>
                <w:sz w:val="15"/>
              </w:rPr>
              <w:t>3/27</w:t>
            </w:r>
          </w:p>
        </w:tc>
        <w:tc>
          <w:tcPr>
            <w:tcW w:w="1304" w:type="dxa"/>
            <w:shd w:val="clear" w:color="auto" w:fill="E2F0D9"/>
            <w:tcMar>
              <w:top w:w="70" w:type="dxa"/>
              <w:left w:w="90" w:type="dxa"/>
              <w:bottom w:w="70" w:type="dxa"/>
              <w:right w:w="90" w:type="dxa"/>
            </w:tcMar>
            <w:vAlign w:val="center"/>
          </w:tcPr>
          <w:p w14:paraId="4BD0AFCE" w14:textId="77777777" w:rsidR="00196A51" w:rsidRDefault="00000000">
            <w:pPr>
              <w:spacing w:after="0" w:line="240" w:lineRule="auto"/>
              <w:jc w:val="center"/>
            </w:pPr>
            <w:r>
              <w:rPr>
                <w:color w:val="263238"/>
                <w:sz w:val="15"/>
              </w:rPr>
              <w:t>進行中</w:t>
            </w:r>
          </w:p>
        </w:tc>
      </w:tr>
      <w:tr w:rsidR="00196A51" w14:paraId="1916C591" w14:textId="77777777">
        <w:trPr>
          <w:jc w:val="center"/>
        </w:trPr>
        <w:tc>
          <w:tcPr>
            <w:tcW w:w="709" w:type="dxa"/>
            <w:tcMar>
              <w:top w:w="70" w:type="dxa"/>
              <w:left w:w="90" w:type="dxa"/>
              <w:bottom w:w="70" w:type="dxa"/>
              <w:right w:w="90" w:type="dxa"/>
            </w:tcMar>
            <w:vAlign w:val="center"/>
          </w:tcPr>
          <w:p w14:paraId="211455A2" w14:textId="77777777" w:rsidR="00196A51" w:rsidRDefault="00000000">
            <w:pPr>
              <w:spacing w:after="0" w:line="240" w:lineRule="auto"/>
              <w:jc w:val="center"/>
            </w:pPr>
            <w:r>
              <w:rPr>
                <w:color w:val="263238"/>
                <w:sz w:val="15"/>
              </w:rPr>
              <w:t>A05</w:t>
            </w:r>
          </w:p>
        </w:tc>
        <w:tc>
          <w:tcPr>
            <w:tcW w:w="4167" w:type="dxa"/>
            <w:tcMar>
              <w:top w:w="70" w:type="dxa"/>
              <w:left w:w="90" w:type="dxa"/>
              <w:bottom w:w="70" w:type="dxa"/>
              <w:right w:w="90" w:type="dxa"/>
            </w:tcMar>
            <w:vAlign w:val="center"/>
          </w:tcPr>
          <w:p w14:paraId="2425EC0A" w14:textId="77777777" w:rsidR="00196A51" w:rsidRDefault="00000000">
            <w:pPr>
              <w:spacing w:after="0" w:line="240" w:lineRule="auto"/>
              <w:rPr>
                <w:lang w:eastAsia="zh-TW"/>
              </w:rPr>
            </w:pPr>
            <w:r>
              <w:rPr>
                <w:color w:val="263238"/>
                <w:sz w:val="15"/>
                <w:lang w:eastAsia="zh-TW"/>
              </w:rPr>
              <w:t>完成 8 位使用者藥品教育並回收簽到紀錄</w:t>
            </w:r>
          </w:p>
        </w:tc>
        <w:tc>
          <w:tcPr>
            <w:tcW w:w="2041" w:type="dxa"/>
            <w:tcMar>
              <w:top w:w="70" w:type="dxa"/>
              <w:left w:w="90" w:type="dxa"/>
              <w:bottom w:w="70" w:type="dxa"/>
              <w:right w:w="90" w:type="dxa"/>
            </w:tcMar>
            <w:vAlign w:val="center"/>
          </w:tcPr>
          <w:p w14:paraId="5DDCFA59" w14:textId="77777777" w:rsidR="00196A51" w:rsidRDefault="00000000">
            <w:pPr>
              <w:spacing w:after="0" w:line="240" w:lineRule="auto"/>
            </w:pPr>
            <w:proofErr w:type="spellStart"/>
            <w:r>
              <w:rPr>
                <w:color w:val="263238"/>
                <w:sz w:val="15"/>
              </w:rPr>
              <w:t>李佩珊、藍心妤</w:t>
            </w:r>
            <w:proofErr w:type="spellEnd"/>
          </w:p>
        </w:tc>
        <w:tc>
          <w:tcPr>
            <w:tcW w:w="1474" w:type="dxa"/>
            <w:tcMar>
              <w:top w:w="70" w:type="dxa"/>
              <w:left w:w="90" w:type="dxa"/>
              <w:bottom w:w="70" w:type="dxa"/>
              <w:right w:w="90" w:type="dxa"/>
            </w:tcMar>
            <w:vAlign w:val="center"/>
          </w:tcPr>
          <w:p w14:paraId="017D0373" w14:textId="77777777" w:rsidR="00196A51" w:rsidRDefault="00000000">
            <w:pPr>
              <w:spacing w:after="0" w:line="240" w:lineRule="auto"/>
              <w:jc w:val="center"/>
            </w:pPr>
            <w:r>
              <w:rPr>
                <w:color w:val="263238"/>
                <w:sz w:val="15"/>
              </w:rPr>
              <w:t>3/30</w:t>
            </w:r>
          </w:p>
        </w:tc>
        <w:tc>
          <w:tcPr>
            <w:tcW w:w="1304" w:type="dxa"/>
            <w:shd w:val="clear" w:color="auto" w:fill="FFF2CC"/>
            <w:tcMar>
              <w:top w:w="70" w:type="dxa"/>
              <w:left w:w="90" w:type="dxa"/>
              <w:bottom w:w="70" w:type="dxa"/>
              <w:right w:w="90" w:type="dxa"/>
            </w:tcMar>
            <w:vAlign w:val="center"/>
          </w:tcPr>
          <w:p w14:paraId="33FA0175" w14:textId="77777777" w:rsidR="00196A51" w:rsidRDefault="00000000">
            <w:pPr>
              <w:spacing w:after="0" w:line="240" w:lineRule="auto"/>
              <w:jc w:val="center"/>
            </w:pPr>
            <w:r>
              <w:rPr>
                <w:color w:val="263238"/>
                <w:sz w:val="15"/>
              </w:rPr>
              <w:t>未開始</w:t>
            </w:r>
          </w:p>
        </w:tc>
      </w:tr>
      <w:tr w:rsidR="00196A51" w14:paraId="7446A2E8" w14:textId="77777777">
        <w:trPr>
          <w:jc w:val="center"/>
        </w:trPr>
        <w:tc>
          <w:tcPr>
            <w:tcW w:w="709" w:type="dxa"/>
            <w:tcMar>
              <w:top w:w="70" w:type="dxa"/>
              <w:left w:w="90" w:type="dxa"/>
              <w:bottom w:w="70" w:type="dxa"/>
              <w:right w:w="90" w:type="dxa"/>
            </w:tcMar>
            <w:vAlign w:val="center"/>
          </w:tcPr>
          <w:p w14:paraId="19A60569" w14:textId="77777777" w:rsidR="00196A51" w:rsidRDefault="00000000">
            <w:pPr>
              <w:spacing w:after="0" w:line="240" w:lineRule="auto"/>
              <w:jc w:val="center"/>
            </w:pPr>
            <w:r>
              <w:rPr>
                <w:color w:val="263238"/>
                <w:sz w:val="15"/>
              </w:rPr>
              <w:t>A06</w:t>
            </w:r>
          </w:p>
        </w:tc>
        <w:tc>
          <w:tcPr>
            <w:tcW w:w="4167" w:type="dxa"/>
            <w:tcMar>
              <w:top w:w="70" w:type="dxa"/>
              <w:left w:w="90" w:type="dxa"/>
              <w:bottom w:w="70" w:type="dxa"/>
              <w:right w:w="90" w:type="dxa"/>
            </w:tcMar>
            <w:vAlign w:val="center"/>
          </w:tcPr>
          <w:p w14:paraId="112A520B" w14:textId="77777777" w:rsidR="00196A51" w:rsidRDefault="00000000">
            <w:pPr>
              <w:spacing w:after="0" w:line="240" w:lineRule="auto"/>
              <w:rPr>
                <w:lang w:eastAsia="zh-TW"/>
              </w:rPr>
            </w:pPr>
            <w:r>
              <w:rPr>
                <w:color w:val="263238"/>
                <w:sz w:val="15"/>
                <w:lang w:eastAsia="zh-TW"/>
              </w:rPr>
              <w:t>建立三項藥品最低補貨點與緊急聯繫流程</w:t>
            </w:r>
          </w:p>
        </w:tc>
        <w:tc>
          <w:tcPr>
            <w:tcW w:w="2041" w:type="dxa"/>
            <w:tcMar>
              <w:top w:w="70" w:type="dxa"/>
              <w:left w:w="90" w:type="dxa"/>
              <w:bottom w:w="70" w:type="dxa"/>
              <w:right w:w="90" w:type="dxa"/>
            </w:tcMar>
            <w:vAlign w:val="center"/>
          </w:tcPr>
          <w:p w14:paraId="1F9A375E" w14:textId="77777777" w:rsidR="00196A51" w:rsidRDefault="00000000">
            <w:pPr>
              <w:spacing w:after="0" w:line="240" w:lineRule="auto"/>
            </w:pPr>
            <w:proofErr w:type="spellStart"/>
            <w:r>
              <w:rPr>
                <w:color w:val="263238"/>
                <w:sz w:val="15"/>
              </w:rPr>
              <w:t>江柏衡、韓皓文</w:t>
            </w:r>
            <w:proofErr w:type="spellEnd"/>
          </w:p>
        </w:tc>
        <w:tc>
          <w:tcPr>
            <w:tcW w:w="1474" w:type="dxa"/>
            <w:tcMar>
              <w:top w:w="70" w:type="dxa"/>
              <w:left w:w="90" w:type="dxa"/>
              <w:bottom w:w="70" w:type="dxa"/>
              <w:right w:w="90" w:type="dxa"/>
            </w:tcMar>
            <w:vAlign w:val="center"/>
          </w:tcPr>
          <w:p w14:paraId="7A4AD84A" w14:textId="77777777" w:rsidR="00196A51" w:rsidRDefault="00000000">
            <w:pPr>
              <w:spacing w:after="0" w:line="240" w:lineRule="auto"/>
              <w:jc w:val="center"/>
            </w:pPr>
            <w:r>
              <w:rPr>
                <w:color w:val="263238"/>
                <w:sz w:val="15"/>
              </w:rPr>
              <w:t>4/01</w:t>
            </w:r>
          </w:p>
        </w:tc>
        <w:tc>
          <w:tcPr>
            <w:tcW w:w="1304" w:type="dxa"/>
            <w:shd w:val="clear" w:color="auto" w:fill="FFF2CC"/>
            <w:tcMar>
              <w:top w:w="70" w:type="dxa"/>
              <w:left w:w="90" w:type="dxa"/>
              <w:bottom w:w="70" w:type="dxa"/>
              <w:right w:w="90" w:type="dxa"/>
            </w:tcMar>
            <w:vAlign w:val="center"/>
          </w:tcPr>
          <w:p w14:paraId="24588DDA" w14:textId="77777777" w:rsidR="00196A51" w:rsidRDefault="00000000">
            <w:pPr>
              <w:spacing w:after="0" w:line="240" w:lineRule="auto"/>
              <w:jc w:val="center"/>
            </w:pPr>
            <w:r>
              <w:rPr>
                <w:color w:val="263238"/>
                <w:sz w:val="15"/>
              </w:rPr>
              <w:t>未開始</w:t>
            </w:r>
          </w:p>
        </w:tc>
      </w:tr>
    </w:tbl>
    <w:p w14:paraId="54E49FC2" w14:textId="38649FEB" w:rsidR="00196A51" w:rsidRDefault="00000000">
      <w:pPr>
        <w:spacing w:before="30" w:after="30" w:line="245" w:lineRule="auto"/>
        <w:rPr>
          <w:lang w:eastAsia="zh-TW"/>
        </w:rPr>
      </w:pPr>
      <w:r>
        <w:rPr>
          <w:b/>
          <w:color w:val="146C78"/>
          <w:sz w:val="17"/>
          <w:lang w:eastAsia="zh-TW"/>
        </w:rPr>
        <w:t xml:space="preserve">下次會議　</w:t>
      </w:r>
      <w:r>
        <w:rPr>
          <w:color w:val="263238"/>
          <w:sz w:val="17"/>
          <w:lang w:eastAsia="zh-TW"/>
        </w:rPr>
        <w:t>2026 年 4 月 2 日 10:30，成功院所藥劑部會議室；討論  冷鏈、藥物安全與供應條件。</w:t>
      </w:r>
    </w:p>
    <w:p w14:paraId="61D1AA85" w14:textId="77777777" w:rsidR="00196A51" w:rsidRDefault="00196A51">
      <w:pPr>
        <w:rPr>
          <w:lang w:eastAsia="zh-TW"/>
        </w:rPr>
      </w:pPr>
    </w:p>
    <w:p w14:paraId="43879060" w14:textId="77777777" w:rsidR="00196A51" w:rsidRDefault="00000000">
      <w:pPr>
        <w:keepNext/>
        <w:keepLines/>
        <w:spacing w:after="40"/>
        <w:rPr>
          <w:lang w:eastAsia="zh-TW"/>
        </w:rPr>
      </w:pPr>
      <w:r>
        <w:rPr>
          <w:b/>
          <w:color w:val="0B5563"/>
          <w:sz w:val="30"/>
          <w:lang w:eastAsia="zh-TW"/>
        </w:rPr>
        <w:t>快樂集團與成功院所 醫療藥品會議紀錄</w:t>
      </w:r>
    </w:p>
    <w:tbl>
      <w:tblPr>
        <w:tblW w:w="0" w:type="auto"/>
        <w:jc w:val="center"/>
        <w:tblLayout w:type="fixed"/>
        <w:tblLook w:val="04A0" w:firstRow="1" w:lastRow="0" w:firstColumn="1" w:lastColumn="0" w:noHBand="0" w:noVBand="1"/>
      </w:tblPr>
      <w:tblGrid>
        <w:gridCol w:w="1134"/>
        <w:gridCol w:w="113"/>
        <w:gridCol w:w="3856"/>
        <w:gridCol w:w="2097"/>
        <w:gridCol w:w="3458"/>
      </w:tblGrid>
      <w:tr w:rsidR="00196A51" w14:paraId="09B804FC" w14:textId="77777777">
        <w:trPr>
          <w:jc w:val="center"/>
        </w:trPr>
        <w:tc>
          <w:tcPr>
            <w:tcW w:w="1247" w:type="dxa"/>
            <w:gridSpan w:val="2"/>
            <w:shd w:val="clear" w:color="auto" w:fill="DCEFF2"/>
            <w:tcMar>
              <w:top w:w="70" w:type="dxa"/>
              <w:left w:w="90" w:type="dxa"/>
              <w:bottom w:w="70" w:type="dxa"/>
              <w:right w:w="90" w:type="dxa"/>
            </w:tcMar>
            <w:vAlign w:val="center"/>
          </w:tcPr>
          <w:p w14:paraId="42BA8778" w14:textId="77777777" w:rsidR="00196A51" w:rsidRDefault="00000000">
            <w:pPr>
              <w:keepLines/>
              <w:spacing w:after="0" w:line="240" w:lineRule="auto"/>
              <w:jc w:val="center"/>
            </w:pPr>
            <w:r>
              <w:rPr>
                <w:b/>
                <w:color w:val="0B5563"/>
                <w:sz w:val="17"/>
              </w:rPr>
              <w:t>第 03 次</w:t>
            </w:r>
          </w:p>
        </w:tc>
        <w:tc>
          <w:tcPr>
            <w:tcW w:w="5953" w:type="dxa"/>
            <w:gridSpan w:val="2"/>
            <w:shd w:val="clear" w:color="auto" w:fill="DCEFF2"/>
            <w:tcMar>
              <w:top w:w="70" w:type="dxa"/>
              <w:left w:w="90" w:type="dxa"/>
              <w:bottom w:w="70" w:type="dxa"/>
              <w:right w:w="90" w:type="dxa"/>
            </w:tcMar>
            <w:vAlign w:val="center"/>
          </w:tcPr>
          <w:p w14:paraId="08EBE335" w14:textId="77777777" w:rsidR="00196A51" w:rsidRDefault="00000000">
            <w:pPr>
              <w:spacing w:after="0" w:line="240" w:lineRule="auto"/>
              <w:jc w:val="center"/>
              <w:rPr>
                <w:lang w:eastAsia="zh-TW"/>
              </w:rPr>
            </w:pPr>
            <w:r>
              <w:rPr>
                <w:b/>
                <w:color w:val="0B5563"/>
                <w:sz w:val="17"/>
                <w:lang w:eastAsia="zh-TW"/>
              </w:rPr>
              <w:t>高價注射劑冷鏈與供應條件</w:t>
            </w:r>
          </w:p>
        </w:tc>
        <w:tc>
          <w:tcPr>
            <w:tcW w:w="2494" w:type="dxa"/>
            <w:shd w:val="clear" w:color="auto" w:fill="DCEFF2"/>
            <w:tcMar>
              <w:top w:w="70" w:type="dxa"/>
              <w:left w:w="90" w:type="dxa"/>
              <w:bottom w:w="70" w:type="dxa"/>
              <w:right w:w="90" w:type="dxa"/>
            </w:tcMar>
            <w:vAlign w:val="center"/>
          </w:tcPr>
          <w:p w14:paraId="5C782F36" w14:textId="77777777" w:rsidR="00196A51" w:rsidRDefault="00000000">
            <w:pPr>
              <w:spacing w:after="0" w:line="240" w:lineRule="auto"/>
              <w:jc w:val="center"/>
            </w:pPr>
            <w:proofErr w:type="spellStart"/>
            <w:r>
              <w:rPr>
                <w:b/>
                <w:color w:val="0B5563"/>
                <w:sz w:val="17"/>
              </w:rPr>
              <w:t>技術審查</w:t>
            </w:r>
            <w:proofErr w:type="spellEnd"/>
          </w:p>
        </w:tc>
      </w:tr>
      <w:tr w:rsidR="00196A51" w14:paraId="3752B58A" w14:textId="77777777">
        <w:trPr>
          <w:jc w:val="center"/>
        </w:trPr>
        <w:tc>
          <w:tcPr>
            <w:tcW w:w="1134" w:type="dxa"/>
            <w:shd w:val="clear" w:color="auto" w:fill="287C89"/>
            <w:tcMar>
              <w:top w:w="70" w:type="dxa"/>
              <w:left w:w="90" w:type="dxa"/>
              <w:bottom w:w="70" w:type="dxa"/>
              <w:right w:w="90" w:type="dxa"/>
            </w:tcMar>
            <w:vAlign w:val="center"/>
          </w:tcPr>
          <w:p w14:paraId="73A3ED45" w14:textId="77777777" w:rsidR="00196A51" w:rsidRDefault="00000000">
            <w:pPr>
              <w:spacing w:after="0" w:line="240" w:lineRule="auto"/>
            </w:pPr>
            <w:r>
              <w:rPr>
                <w:b/>
                <w:color w:val="FFFFFF"/>
                <w:sz w:val="16"/>
              </w:rPr>
              <w:t>會議時間</w:t>
            </w:r>
          </w:p>
        </w:tc>
        <w:tc>
          <w:tcPr>
            <w:tcW w:w="3969" w:type="dxa"/>
            <w:gridSpan w:val="2"/>
            <w:tcMar>
              <w:top w:w="70" w:type="dxa"/>
              <w:left w:w="90" w:type="dxa"/>
              <w:bottom w:w="70" w:type="dxa"/>
              <w:right w:w="90" w:type="dxa"/>
            </w:tcMar>
            <w:vAlign w:val="center"/>
          </w:tcPr>
          <w:p w14:paraId="72D252F8" w14:textId="77777777" w:rsidR="00196A51" w:rsidRDefault="00000000">
            <w:pPr>
              <w:spacing w:after="0" w:line="240" w:lineRule="auto"/>
            </w:pPr>
            <w:r>
              <w:rPr>
                <w:color w:val="263238"/>
                <w:sz w:val="16"/>
              </w:rPr>
              <w:t>2026 年 4 月 2 日（四） 10:30–12:00</w:t>
            </w:r>
          </w:p>
        </w:tc>
        <w:tc>
          <w:tcPr>
            <w:tcW w:w="1134" w:type="dxa"/>
            <w:shd w:val="clear" w:color="auto" w:fill="287C89"/>
            <w:tcMar>
              <w:top w:w="70" w:type="dxa"/>
              <w:left w:w="90" w:type="dxa"/>
              <w:bottom w:w="70" w:type="dxa"/>
              <w:right w:w="90" w:type="dxa"/>
            </w:tcMar>
            <w:vAlign w:val="center"/>
          </w:tcPr>
          <w:p w14:paraId="09C5EB4F" w14:textId="77777777" w:rsidR="00196A51" w:rsidRDefault="00000000">
            <w:pPr>
              <w:spacing w:after="0" w:line="240" w:lineRule="auto"/>
            </w:pPr>
            <w:r>
              <w:rPr>
                <w:b/>
                <w:color w:val="FFFFFF"/>
                <w:sz w:val="16"/>
              </w:rPr>
              <w:t>會議地點</w:t>
            </w:r>
          </w:p>
        </w:tc>
        <w:tc>
          <w:tcPr>
            <w:tcW w:w="3458" w:type="dxa"/>
            <w:tcMar>
              <w:top w:w="70" w:type="dxa"/>
              <w:left w:w="90" w:type="dxa"/>
              <w:bottom w:w="70" w:type="dxa"/>
              <w:right w:w="90" w:type="dxa"/>
            </w:tcMar>
            <w:vAlign w:val="center"/>
          </w:tcPr>
          <w:p w14:paraId="08E0E8E1" w14:textId="77777777" w:rsidR="00196A51" w:rsidRDefault="00000000">
            <w:pPr>
              <w:spacing w:after="0" w:line="240" w:lineRule="auto"/>
              <w:rPr>
                <w:lang w:eastAsia="zh-TW"/>
              </w:rPr>
            </w:pPr>
            <w:r>
              <w:rPr>
                <w:color w:val="263238"/>
                <w:sz w:val="16"/>
                <w:lang w:eastAsia="zh-TW"/>
              </w:rPr>
              <w:t>成功院所 資訊部會議室</w:t>
            </w:r>
          </w:p>
        </w:tc>
      </w:tr>
      <w:tr w:rsidR="00196A51" w14:paraId="5B4F3CE4" w14:textId="77777777">
        <w:trPr>
          <w:jc w:val="center"/>
        </w:trPr>
        <w:tc>
          <w:tcPr>
            <w:tcW w:w="1134" w:type="dxa"/>
            <w:shd w:val="clear" w:color="auto" w:fill="287C89"/>
            <w:tcMar>
              <w:top w:w="70" w:type="dxa"/>
              <w:left w:w="90" w:type="dxa"/>
              <w:bottom w:w="70" w:type="dxa"/>
              <w:right w:w="90" w:type="dxa"/>
            </w:tcMar>
            <w:vAlign w:val="center"/>
          </w:tcPr>
          <w:p w14:paraId="7B0B32A4" w14:textId="77777777" w:rsidR="00196A51" w:rsidRDefault="00000000">
            <w:pPr>
              <w:spacing w:after="0" w:line="240" w:lineRule="auto"/>
            </w:pPr>
            <w:proofErr w:type="spellStart"/>
            <w:r>
              <w:rPr>
                <w:b/>
                <w:color w:val="FFFFFF"/>
                <w:sz w:val="16"/>
              </w:rPr>
              <w:t>紀錄人</w:t>
            </w:r>
            <w:proofErr w:type="spellEnd"/>
          </w:p>
        </w:tc>
        <w:tc>
          <w:tcPr>
            <w:tcW w:w="3969" w:type="dxa"/>
            <w:gridSpan w:val="2"/>
            <w:tcMar>
              <w:top w:w="70" w:type="dxa"/>
              <w:left w:w="90" w:type="dxa"/>
              <w:bottom w:w="70" w:type="dxa"/>
              <w:right w:w="90" w:type="dxa"/>
            </w:tcMar>
            <w:vAlign w:val="center"/>
          </w:tcPr>
          <w:p w14:paraId="77A2B0AA" w14:textId="77777777" w:rsidR="00196A51" w:rsidRDefault="00000000">
            <w:pPr>
              <w:spacing w:after="0" w:line="240" w:lineRule="auto"/>
            </w:pPr>
            <w:r>
              <w:rPr>
                <w:color w:val="263238"/>
                <w:sz w:val="16"/>
              </w:rPr>
              <w:t>快樂集團 王子軒</w:t>
            </w:r>
          </w:p>
        </w:tc>
        <w:tc>
          <w:tcPr>
            <w:tcW w:w="1134" w:type="dxa"/>
            <w:shd w:val="clear" w:color="auto" w:fill="287C89"/>
            <w:tcMar>
              <w:top w:w="70" w:type="dxa"/>
              <w:left w:w="90" w:type="dxa"/>
              <w:bottom w:w="70" w:type="dxa"/>
              <w:right w:w="90" w:type="dxa"/>
            </w:tcMar>
            <w:vAlign w:val="center"/>
          </w:tcPr>
          <w:p w14:paraId="376069F6" w14:textId="77777777" w:rsidR="00196A51" w:rsidRDefault="00000000">
            <w:pPr>
              <w:spacing w:after="0" w:line="240" w:lineRule="auto"/>
            </w:pPr>
            <w:r>
              <w:rPr>
                <w:b/>
                <w:color w:val="FFFFFF"/>
                <w:sz w:val="16"/>
              </w:rPr>
              <w:t>文件狀態</w:t>
            </w:r>
          </w:p>
        </w:tc>
        <w:tc>
          <w:tcPr>
            <w:tcW w:w="3458" w:type="dxa"/>
            <w:tcMar>
              <w:top w:w="70" w:type="dxa"/>
              <w:left w:w="90" w:type="dxa"/>
              <w:bottom w:w="70" w:type="dxa"/>
              <w:right w:w="90" w:type="dxa"/>
            </w:tcMar>
            <w:vAlign w:val="center"/>
          </w:tcPr>
          <w:p w14:paraId="08CDD41E" w14:textId="77777777" w:rsidR="00196A51" w:rsidRDefault="00000000">
            <w:pPr>
              <w:spacing w:after="0" w:line="240" w:lineRule="auto"/>
            </w:pPr>
            <w:r>
              <w:rPr>
                <w:color w:val="263238"/>
                <w:sz w:val="16"/>
              </w:rPr>
              <w:t>會後確認版</w:t>
            </w:r>
          </w:p>
        </w:tc>
      </w:tr>
    </w:tbl>
    <w:p w14:paraId="09DFE74D" w14:textId="77777777" w:rsidR="00196A51" w:rsidRDefault="00000000">
      <w:pPr>
        <w:spacing w:before="60" w:after="30"/>
      </w:pPr>
      <w:r>
        <w:rPr>
          <w:b/>
          <w:color w:val="0B5563"/>
          <w:sz w:val="20"/>
        </w:rPr>
        <w:t>參與人員</w:t>
      </w:r>
    </w:p>
    <w:tbl>
      <w:tblPr>
        <w:tblW w:w="0" w:type="auto"/>
        <w:jc w:val="center"/>
        <w:tblLayout w:type="fixed"/>
        <w:tblLook w:val="04A0" w:firstRow="1" w:lastRow="0" w:firstColumn="1" w:lastColumn="0" w:noHBand="0" w:noVBand="1"/>
      </w:tblPr>
      <w:tblGrid>
        <w:gridCol w:w="1587"/>
        <w:gridCol w:w="3175"/>
        <w:gridCol w:w="4932"/>
      </w:tblGrid>
      <w:tr w:rsidR="00196A51" w14:paraId="01A368B1" w14:textId="77777777">
        <w:trPr>
          <w:tblHeader/>
          <w:jc w:val="center"/>
        </w:trPr>
        <w:tc>
          <w:tcPr>
            <w:tcW w:w="1587" w:type="dxa"/>
            <w:shd w:val="clear" w:color="auto" w:fill="3C8D99"/>
            <w:tcMar>
              <w:top w:w="70" w:type="dxa"/>
              <w:left w:w="90" w:type="dxa"/>
              <w:bottom w:w="70" w:type="dxa"/>
              <w:right w:w="90" w:type="dxa"/>
            </w:tcMar>
            <w:vAlign w:val="center"/>
          </w:tcPr>
          <w:p w14:paraId="6DB91ABC" w14:textId="77777777" w:rsidR="00196A51" w:rsidRDefault="00000000">
            <w:pPr>
              <w:spacing w:after="0" w:line="240" w:lineRule="auto"/>
              <w:jc w:val="center"/>
            </w:pPr>
            <w:r>
              <w:rPr>
                <w:b/>
                <w:color w:val="FFFFFF"/>
                <w:sz w:val="16"/>
              </w:rPr>
              <w:lastRenderedPageBreak/>
              <w:t>單位</w:t>
            </w:r>
          </w:p>
        </w:tc>
        <w:tc>
          <w:tcPr>
            <w:tcW w:w="3175" w:type="dxa"/>
            <w:shd w:val="clear" w:color="auto" w:fill="3C8D99"/>
            <w:tcMar>
              <w:top w:w="70" w:type="dxa"/>
              <w:left w:w="90" w:type="dxa"/>
              <w:bottom w:w="70" w:type="dxa"/>
              <w:right w:w="90" w:type="dxa"/>
            </w:tcMar>
            <w:vAlign w:val="center"/>
          </w:tcPr>
          <w:p w14:paraId="71438D1D" w14:textId="77777777" w:rsidR="00196A51" w:rsidRDefault="00000000">
            <w:pPr>
              <w:spacing w:after="0" w:line="240" w:lineRule="auto"/>
              <w:jc w:val="center"/>
            </w:pPr>
            <w:r>
              <w:rPr>
                <w:b/>
                <w:color w:val="FFFFFF"/>
                <w:sz w:val="16"/>
              </w:rPr>
              <w:t>姓名與職稱</w:t>
            </w:r>
          </w:p>
        </w:tc>
        <w:tc>
          <w:tcPr>
            <w:tcW w:w="4932" w:type="dxa"/>
            <w:shd w:val="clear" w:color="auto" w:fill="3C8D99"/>
            <w:tcMar>
              <w:top w:w="70" w:type="dxa"/>
              <w:left w:w="90" w:type="dxa"/>
              <w:bottom w:w="70" w:type="dxa"/>
              <w:right w:w="90" w:type="dxa"/>
            </w:tcMar>
            <w:vAlign w:val="center"/>
          </w:tcPr>
          <w:p w14:paraId="47898440" w14:textId="77777777" w:rsidR="00196A51" w:rsidRDefault="00000000">
            <w:pPr>
              <w:spacing w:after="0" w:line="240" w:lineRule="auto"/>
              <w:jc w:val="center"/>
            </w:pPr>
            <w:r>
              <w:rPr>
                <w:b/>
                <w:color w:val="FFFFFF"/>
                <w:sz w:val="16"/>
              </w:rPr>
              <w:t>本次角色</w:t>
            </w:r>
          </w:p>
        </w:tc>
      </w:tr>
      <w:tr w:rsidR="00196A51" w14:paraId="4AAC0524" w14:textId="77777777">
        <w:trPr>
          <w:jc w:val="center"/>
        </w:trPr>
        <w:tc>
          <w:tcPr>
            <w:tcW w:w="1587" w:type="dxa"/>
            <w:tcMar>
              <w:top w:w="70" w:type="dxa"/>
              <w:left w:w="90" w:type="dxa"/>
              <w:bottom w:w="70" w:type="dxa"/>
              <w:right w:w="90" w:type="dxa"/>
            </w:tcMar>
            <w:vAlign w:val="center"/>
          </w:tcPr>
          <w:p w14:paraId="74F3EED1" w14:textId="77777777" w:rsidR="00196A51" w:rsidRDefault="00000000">
            <w:pPr>
              <w:spacing w:after="0" w:line="240" w:lineRule="auto"/>
            </w:pPr>
            <w:r>
              <w:rPr>
                <w:color w:val="263238"/>
                <w:sz w:val="15"/>
              </w:rPr>
              <w:t>成功院所</w:t>
            </w:r>
          </w:p>
        </w:tc>
        <w:tc>
          <w:tcPr>
            <w:tcW w:w="3175" w:type="dxa"/>
            <w:tcMar>
              <w:top w:w="70" w:type="dxa"/>
              <w:left w:w="90" w:type="dxa"/>
              <w:bottom w:w="70" w:type="dxa"/>
              <w:right w:w="90" w:type="dxa"/>
            </w:tcMar>
            <w:vAlign w:val="center"/>
          </w:tcPr>
          <w:p w14:paraId="4D1DC1AF" w14:textId="77777777" w:rsidR="00196A51" w:rsidRDefault="00000000">
            <w:pPr>
              <w:spacing w:after="0" w:line="240" w:lineRule="auto"/>
              <w:rPr>
                <w:lang w:eastAsia="zh-TW"/>
              </w:rPr>
            </w:pPr>
            <w:r>
              <w:rPr>
                <w:color w:val="263238"/>
                <w:sz w:val="15"/>
                <w:lang w:eastAsia="zh-TW"/>
              </w:rPr>
              <w:t>溫采庭／藥劑部品質平台主管</w:t>
            </w:r>
          </w:p>
        </w:tc>
        <w:tc>
          <w:tcPr>
            <w:tcW w:w="4932" w:type="dxa"/>
            <w:tcMar>
              <w:top w:w="70" w:type="dxa"/>
              <w:left w:w="90" w:type="dxa"/>
              <w:bottom w:w="70" w:type="dxa"/>
              <w:right w:w="90" w:type="dxa"/>
            </w:tcMar>
            <w:vAlign w:val="center"/>
          </w:tcPr>
          <w:p w14:paraId="099C4266" w14:textId="77777777" w:rsidR="00196A51" w:rsidRDefault="00000000">
            <w:pPr>
              <w:spacing w:after="0" w:line="240" w:lineRule="auto"/>
              <w:rPr>
                <w:lang w:eastAsia="zh-TW"/>
              </w:rPr>
            </w:pPr>
            <w:r>
              <w:rPr>
                <w:color w:val="263238"/>
                <w:sz w:val="15"/>
                <w:lang w:eastAsia="zh-TW"/>
              </w:rPr>
              <w:t>主持冷鏈與藥物安全審查</w:t>
            </w:r>
          </w:p>
        </w:tc>
      </w:tr>
      <w:tr w:rsidR="00196A51" w14:paraId="286D58B0" w14:textId="77777777">
        <w:trPr>
          <w:jc w:val="center"/>
        </w:trPr>
        <w:tc>
          <w:tcPr>
            <w:tcW w:w="1587" w:type="dxa"/>
            <w:tcMar>
              <w:top w:w="70" w:type="dxa"/>
              <w:left w:w="90" w:type="dxa"/>
              <w:bottom w:w="70" w:type="dxa"/>
              <w:right w:w="90" w:type="dxa"/>
            </w:tcMar>
            <w:vAlign w:val="center"/>
          </w:tcPr>
          <w:p w14:paraId="444E17DC" w14:textId="77777777" w:rsidR="00196A51" w:rsidRDefault="00000000">
            <w:pPr>
              <w:spacing w:after="0" w:line="240" w:lineRule="auto"/>
            </w:pPr>
            <w:proofErr w:type="spellStart"/>
            <w:r>
              <w:rPr>
                <w:color w:val="263238"/>
                <w:sz w:val="15"/>
              </w:rPr>
              <w:t>成功院所</w:t>
            </w:r>
            <w:proofErr w:type="spellEnd"/>
          </w:p>
        </w:tc>
        <w:tc>
          <w:tcPr>
            <w:tcW w:w="3175" w:type="dxa"/>
            <w:tcMar>
              <w:top w:w="70" w:type="dxa"/>
              <w:left w:w="90" w:type="dxa"/>
              <w:bottom w:w="70" w:type="dxa"/>
              <w:right w:w="90" w:type="dxa"/>
            </w:tcMar>
            <w:vAlign w:val="center"/>
          </w:tcPr>
          <w:p w14:paraId="02F62E57" w14:textId="77777777" w:rsidR="00196A51" w:rsidRDefault="00000000">
            <w:pPr>
              <w:spacing w:after="0" w:line="240" w:lineRule="auto"/>
              <w:rPr>
                <w:lang w:eastAsia="zh-TW"/>
              </w:rPr>
            </w:pPr>
            <w:r>
              <w:rPr>
                <w:color w:val="263238"/>
                <w:sz w:val="15"/>
                <w:lang w:eastAsia="zh-TW"/>
              </w:rPr>
              <w:t>韓皓文／藥品管理專員</w:t>
            </w:r>
          </w:p>
        </w:tc>
        <w:tc>
          <w:tcPr>
            <w:tcW w:w="4932" w:type="dxa"/>
            <w:tcMar>
              <w:top w:w="70" w:type="dxa"/>
              <w:left w:w="90" w:type="dxa"/>
              <w:bottom w:w="70" w:type="dxa"/>
              <w:right w:w="90" w:type="dxa"/>
            </w:tcMar>
            <w:vAlign w:val="center"/>
          </w:tcPr>
          <w:p w14:paraId="395C63CC" w14:textId="77777777" w:rsidR="00196A51" w:rsidRDefault="00000000">
            <w:pPr>
              <w:spacing w:after="0" w:line="240" w:lineRule="auto"/>
            </w:pPr>
            <w:proofErr w:type="spellStart"/>
            <w:r>
              <w:rPr>
                <w:color w:val="263238"/>
                <w:sz w:val="15"/>
              </w:rPr>
              <w:t>藥品台帳與追溯需求</w:t>
            </w:r>
            <w:proofErr w:type="spellEnd"/>
          </w:p>
        </w:tc>
      </w:tr>
      <w:tr w:rsidR="00196A51" w14:paraId="2CC2C8C8" w14:textId="77777777">
        <w:trPr>
          <w:jc w:val="center"/>
        </w:trPr>
        <w:tc>
          <w:tcPr>
            <w:tcW w:w="1587" w:type="dxa"/>
            <w:tcMar>
              <w:top w:w="70" w:type="dxa"/>
              <w:left w:w="90" w:type="dxa"/>
              <w:bottom w:w="70" w:type="dxa"/>
              <w:right w:w="90" w:type="dxa"/>
            </w:tcMar>
            <w:vAlign w:val="center"/>
          </w:tcPr>
          <w:p w14:paraId="05F01EAC" w14:textId="77777777" w:rsidR="00196A51" w:rsidRDefault="00000000">
            <w:pPr>
              <w:spacing w:after="0" w:line="240" w:lineRule="auto"/>
            </w:pPr>
            <w:r>
              <w:rPr>
                <w:color w:val="263238"/>
                <w:sz w:val="15"/>
              </w:rPr>
              <w:t>成功院所</w:t>
            </w:r>
          </w:p>
        </w:tc>
        <w:tc>
          <w:tcPr>
            <w:tcW w:w="3175" w:type="dxa"/>
            <w:tcMar>
              <w:top w:w="70" w:type="dxa"/>
              <w:left w:w="90" w:type="dxa"/>
              <w:bottom w:w="70" w:type="dxa"/>
              <w:right w:w="90" w:type="dxa"/>
            </w:tcMar>
            <w:vAlign w:val="center"/>
          </w:tcPr>
          <w:p w14:paraId="67D571F1" w14:textId="77777777" w:rsidR="00196A51" w:rsidRDefault="00000000">
            <w:pPr>
              <w:spacing w:after="0" w:line="240" w:lineRule="auto"/>
            </w:pPr>
            <w:r>
              <w:rPr>
                <w:color w:val="263238"/>
                <w:sz w:val="15"/>
              </w:rPr>
              <w:t>江柏衡／藥劑部主任</w:t>
            </w:r>
          </w:p>
        </w:tc>
        <w:tc>
          <w:tcPr>
            <w:tcW w:w="4932" w:type="dxa"/>
            <w:tcMar>
              <w:top w:w="70" w:type="dxa"/>
              <w:left w:w="90" w:type="dxa"/>
              <w:bottom w:w="70" w:type="dxa"/>
              <w:right w:w="90" w:type="dxa"/>
            </w:tcMar>
            <w:vAlign w:val="center"/>
          </w:tcPr>
          <w:p w14:paraId="02811301" w14:textId="77777777" w:rsidR="00196A51" w:rsidRDefault="00000000">
            <w:pPr>
              <w:spacing w:after="0" w:line="240" w:lineRule="auto"/>
              <w:rPr>
                <w:lang w:eastAsia="zh-TW"/>
              </w:rPr>
            </w:pPr>
            <w:r>
              <w:rPr>
                <w:color w:val="263238"/>
                <w:sz w:val="15"/>
                <w:lang w:eastAsia="zh-TW"/>
              </w:rPr>
              <w:t>臨床用藥與異常查詢需求</w:t>
            </w:r>
          </w:p>
        </w:tc>
      </w:tr>
      <w:tr w:rsidR="00196A51" w14:paraId="325468D9" w14:textId="77777777">
        <w:trPr>
          <w:jc w:val="center"/>
        </w:trPr>
        <w:tc>
          <w:tcPr>
            <w:tcW w:w="1587" w:type="dxa"/>
            <w:tcMar>
              <w:top w:w="70" w:type="dxa"/>
              <w:left w:w="90" w:type="dxa"/>
              <w:bottom w:w="70" w:type="dxa"/>
              <w:right w:w="90" w:type="dxa"/>
            </w:tcMar>
            <w:vAlign w:val="center"/>
          </w:tcPr>
          <w:p w14:paraId="479D7C12" w14:textId="77777777" w:rsidR="00196A51" w:rsidRDefault="00000000">
            <w:pPr>
              <w:spacing w:after="0" w:line="240" w:lineRule="auto"/>
            </w:pPr>
            <w:proofErr w:type="spellStart"/>
            <w:r>
              <w:rPr>
                <w:color w:val="263238"/>
                <w:sz w:val="15"/>
              </w:rPr>
              <w:t>快樂集團</w:t>
            </w:r>
            <w:proofErr w:type="spellEnd"/>
          </w:p>
        </w:tc>
        <w:tc>
          <w:tcPr>
            <w:tcW w:w="3175" w:type="dxa"/>
            <w:tcMar>
              <w:top w:w="70" w:type="dxa"/>
              <w:left w:w="90" w:type="dxa"/>
              <w:bottom w:w="70" w:type="dxa"/>
              <w:right w:w="90" w:type="dxa"/>
            </w:tcMar>
            <w:vAlign w:val="center"/>
          </w:tcPr>
          <w:p w14:paraId="7FADA018" w14:textId="77777777" w:rsidR="00196A51" w:rsidRDefault="00000000">
            <w:pPr>
              <w:spacing w:after="0" w:line="240" w:lineRule="auto"/>
              <w:rPr>
                <w:lang w:eastAsia="zh-TW"/>
              </w:rPr>
            </w:pPr>
            <w:r>
              <w:rPr>
                <w:color w:val="263238"/>
                <w:sz w:val="15"/>
                <w:lang w:eastAsia="zh-TW"/>
              </w:rPr>
              <w:t>王子軒／醫療事業處業務經理</w:t>
            </w:r>
          </w:p>
        </w:tc>
        <w:tc>
          <w:tcPr>
            <w:tcW w:w="4932" w:type="dxa"/>
            <w:tcMar>
              <w:top w:w="70" w:type="dxa"/>
              <w:left w:w="90" w:type="dxa"/>
              <w:bottom w:w="70" w:type="dxa"/>
              <w:right w:w="90" w:type="dxa"/>
            </w:tcMar>
            <w:vAlign w:val="center"/>
          </w:tcPr>
          <w:p w14:paraId="42E3A597" w14:textId="77777777" w:rsidR="00196A51" w:rsidRDefault="00000000">
            <w:pPr>
              <w:spacing w:after="0" w:line="240" w:lineRule="auto"/>
            </w:pPr>
            <w:proofErr w:type="spellStart"/>
            <w:r>
              <w:rPr>
                <w:color w:val="263238"/>
                <w:sz w:val="15"/>
              </w:rPr>
              <w:t>專案範圍與商務協調</w:t>
            </w:r>
            <w:proofErr w:type="spellEnd"/>
          </w:p>
        </w:tc>
      </w:tr>
      <w:tr w:rsidR="00196A51" w14:paraId="31F7C0DE" w14:textId="77777777">
        <w:trPr>
          <w:jc w:val="center"/>
        </w:trPr>
        <w:tc>
          <w:tcPr>
            <w:tcW w:w="1587" w:type="dxa"/>
            <w:tcMar>
              <w:top w:w="70" w:type="dxa"/>
              <w:left w:w="90" w:type="dxa"/>
              <w:bottom w:w="70" w:type="dxa"/>
              <w:right w:w="90" w:type="dxa"/>
            </w:tcMar>
            <w:vAlign w:val="center"/>
          </w:tcPr>
          <w:p w14:paraId="6B47223F" w14:textId="77777777" w:rsidR="00196A51" w:rsidRDefault="00000000">
            <w:pPr>
              <w:spacing w:after="0" w:line="240" w:lineRule="auto"/>
            </w:pPr>
            <w:r>
              <w:rPr>
                <w:color w:val="263238"/>
                <w:sz w:val="15"/>
              </w:rPr>
              <w:t>快樂集團</w:t>
            </w:r>
          </w:p>
        </w:tc>
        <w:tc>
          <w:tcPr>
            <w:tcW w:w="3175" w:type="dxa"/>
            <w:tcMar>
              <w:top w:w="70" w:type="dxa"/>
              <w:left w:w="90" w:type="dxa"/>
              <w:bottom w:w="70" w:type="dxa"/>
              <w:right w:w="90" w:type="dxa"/>
            </w:tcMar>
            <w:vAlign w:val="center"/>
          </w:tcPr>
          <w:p w14:paraId="22F9CDCA" w14:textId="77777777" w:rsidR="00196A51" w:rsidRDefault="00000000">
            <w:pPr>
              <w:spacing w:after="0" w:line="240" w:lineRule="auto"/>
              <w:rPr>
                <w:lang w:eastAsia="zh-TW"/>
              </w:rPr>
            </w:pPr>
            <w:r>
              <w:rPr>
                <w:color w:val="263238"/>
                <w:sz w:val="15"/>
                <w:lang w:eastAsia="zh-TW"/>
              </w:rPr>
              <w:t>陳柏翰／技術服務主管</w:t>
            </w:r>
          </w:p>
        </w:tc>
        <w:tc>
          <w:tcPr>
            <w:tcW w:w="4932" w:type="dxa"/>
            <w:tcMar>
              <w:top w:w="70" w:type="dxa"/>
              <w:left w:w="90" w:type="dxa"/>
              <w:bottom w:w="70" w:type="dxa"/>
              <w:right w:w="90" w:type="dxa"/>
            </w:tcMar>
            <w:vAlign w:val="center"/>
          </w:tcPr>
          <w:p w14:paraId="64587E72" w14:textId="77777777" w:rsidR="00196A51" w:rsidRDefault="00000000">
            <w:pPr>
              <w:spacing w:after="0" w:line="240" w:lineRule="auto"/>
              <w:rPr>
                <w:lang w:eastAsia="zh-TW"/>
              </w:rPr>
            </w:pPr>
            <w:r>
              <w:rPr>
                <w:color w:val="263238"/>
                <w:sz w:val="15"/>
                <w:lang w:eastAsia="zh-TW"/>
              </w:rPr>
              <w:t>冷鏈、追溯與供應說明</w:t>
            </w:r>
          </w:p>
        </w:tc>
      </w:tr>
    </w:tbl>
    <w:p w14:paraId="08AEDC3E" w14:textId="0757D334" w:rsidR="00196A51" w:rsidRDefault="00000000">
      <w:pPr>
        <w:spacing w:before="30" w:after="30" w:line="245" w:lineRule="auto"/>
        <w:rPr>
          <w:lang w:eastAsia="zh-TW"/>
        </w:rPr>
      </w:pPr>
      <w:r>
        <w:rPr>
          <w:b/>
          <w:color w:val="146C78"/>
          <w:sz w:val="17"/>
          <w:lang w:eastAsia="zh-TW"/>
        </w:rPr>
        <w:t xml:space="preserve">會議摘要　</w:t>
      </w:r>
      <w:r>
        <w:rPr>
          <w:color w:val="263238"/>
          <w:sz w:val="17"/>
          <w:lang w:eastAsia="zh-TW"/>
        </w:rPr>
        <w:t xml:space="preserve"> 可進入院內藥品評選，但正式採購前須完成冷鏈流向、批號追溯、藥物安全資訊及異常處理四項審查。成功院所暫定以 6 盒作為包裝與物流驗證樣品，並要求藥品費與冷鏈服務費分列。</w:t>
      </w:r>
    </w:p>
    <w:p w14:paraId="3743F6F6" w14:textId="77777777" w:rsidR="00196A51" w:rsidRDefault="00000000">
      <w:pPr>
        <w:spacing w:before="60" w:after="30"/>
        <w:rPr>
          <w:lang w:eastAsia="zh-TW"/>
        </w:rPr>
      </w:pPr>
      <w:r>
        <w:rPr>
          <w:b/>
          <w:color w:val="0B5563"/>
          <w:sz w:val="20"/>
          <w:lang w:eastAsia="zh-TW"/>
        </w:rPr>
        <w:t>討論內容</w:t>
      </w:r>
    </w:p>
    <w:p w14:paraId="45661D4C" w14:textId="77777777" w:rsidR="00196A51" w:rsidRDefault="00000000">
      <w:pPr>
        <w:spacing w:before="30" w:after="30" w:line="245" w:lineRule="auto"/>
        <w:rPr>
          <w:lang w:eastAsia="zh-TW"/>
        </w:rPr>
      </w:pPr>
      <w:r>
        <w:rPr>
          <w:b/>
          <w:color w:val="146C78"/>
          <w:sz w:val="17"/>
          <w:lang w:eastAsia="zh-TW"/>
        </w:rPr>
        <w:t xml:space="preserve">冷鏈與追溯　</w:t>
      </w:r>
      <w:r>
        <w:rPr>
          <w:color w:val="263238"/>
          <w:sz w:val="17"/>
          <w:lang w:eastAsia="zh-TW"/>
        </w:rPr>
        <w:t>溫采庭說明院方只記錄樣品編號、批號、效期、到貨溫度與驗收狀態，不連結病患姓名或身分證號。陳柏翰表示可先以出貨文件及模擬紀錄驗證欄位，正式供應須待雙方確認溫控範圍、責任邊界與偏差處理程序後另行報價。江柏衡希望查詢可依日期、批號與異常類型篩選。</w:t>
      </w:r>
    </w:p>
    <w:p w14:paraId="797ED5F5" w14:textId="77777777" w:rsidR="00196A51" w:rsidRDefault="00000000">
      <w:pPr>
        <w:spacing w:before="30" w:after="30" w:line="245" w:lineRule="auto"/>
        <w:rPr>
          <w:lang w:eastAsia="zh-TW"/>
        </w:rPr>
      </w:pPr>
      <w:r>
        <w:rPr>
          <w:b/>
          <w:color w:val="146C78"/>
          <w:sz w:val="17"/>
          <w:lang w:eastAsia="zh-TW"/>
        </w:rPr>
        <w:t xml:space="preserve">藥物安全與文件　</w:t>
      </w:r>
      <w:r>
        <w:rPr>
          <w:color w:val="263238"/>
          <w:sz w:val="17"/>
          <w:lang w:eastAsia="zh-TW"/>
        </w:rPr>
        <w:t>藥劑部要求提供虛構的產品資訊、風險管理摘要、不良反應通報流程、批號追溯方式與變更通知原則。評選文件須具版本與日期，禁止使用未核准的宣稱。快樂集團將以院方範本回覆，無法適用的欄位需明確標註原因，不得留白。</w:t>
      </w:r>
    </w:p>
    <w:p w14:paraId="11E300AF" w14:textId="77777777" w:rsidR="00196A51" w:rsidRDefault="00000000">
      <w:pPr>
        <w:spacing w:before="30" w:after="30" w:line="245" w:lineRule="auto"/>
        <w:rPr>
          <w:lang w:eastAsia="zh-TW"/>
        </w:rPr>
      </w:pPr>
      <w:r>
        <w:rPr>
          <w:b/>
          <w:color w:val="146C78"/>
          <w:sz w:val="17"/>
          <w:lang w:eastAsia="zh-TW"/>
        </w:rPr>
        <w:t xml:space="preserve">供應與服務　</w:t>
      </w:r>
      <w:r>
        <w:rPr>
          <w:color w:val="263238"/>
          <w:sz w:val="17"/>
          <w:lang w:eastAsia="zh-TW"/>
        </w:rPr>
        <w:t>產品效期二年，但院方要求說明冷鏈偏差回應、退換貨條件、緊急調貨與資訊更新方式。韓皓文希望異常回報可同步更新藥品台帳。快樂集團初步承諾一般查詢四個工作小時內回應，重大冷鏈偏差的處理時效與替代供應量待服務團隊評估後列入正式服務水準。</w:t>
      </w:r>
    </w:p>
    <w:p w14:paraId="4C9DE39C" w14:textId="77777777" w:rsidR="00196A51" w:rsidRDefault="00000000">
      <w:pPr>
        <w:spacing w:before="60" w:after="30"/>
        <w:rPr>
          <w:lang w:eastAsia="zh-TW"/>
        </w:rPr>
      </w:pPr>
      <w:r>
        <w:rPr>
          <w:b/>
          <w:color w:val="0B5563"/>
          <w:sz w:val="20"/>
          <w:lang w:eastAsia="zh-TW"/>
        </w:rPr>
        <w:t>決議與未決事項</w:t>
      </w:r>
    </w:p>
    <w:p w14:paraId="6031ADB0" w14:textId="77777777" w:rsidR="00196A51" w:rsidRDefault="00000000">
      <w:pPr>
        <w:spacing w:after="20" w:line="240" w:lineRule="auto"/>
        <w:rPr>
          <w:lang w:eastAsia="zh-TW"/>
        </w:rPr>
      </w:pPr>
      <w:r>
        <w:rPr>
          <w:color w:val="263238"/>
          <w:sz w:val="16"/>
          <w:lang w:eastAsia="zh-TW"/>
        </w:rPr>
        <w:t>1. 包裝與物流驗證規模暫定 6 盒，為期兩週，不提供病人使用。</w:t>
      </w:r>
      <w:r>
        <w:rPr>
          <w:color w:val="263238"/>
          <w:sz w:val="16"/>
          <w:lang w:eastAsia="zh-TW"/>
        </w:rPr>
        <w:br/>
        <w:t>2. 藥事文件通過初審後才安排樣品進場，不以口頭承諾取代文件。</w:t>
      </w:r>
      <w:r>
        <w:rPr>
          <w:color w:val="263238"/>
          <w:sz w:val="16"/>
          <w:lang w:eastAsia="zh-TW"/>
        </w:rPr>
        <w:br/>
        <w:t>3. 正式報價須拆分藥品、冷鏈配送、退換貨與選配服務。</w:t>
      </w:r>
    </w:p>
    <w:p w14:paraId="6CE126DB" w14:textId="77777777" w:rsidR="00196A51" w:rsidRDefault="00000000">
      <w:pPr>
        <w:spacing w:before="60" w:after="30"/>
      </w:pPr>
      <w:proofErr w:type="spellStart"/>
      <w:r>
        <w:rPr>
          <w:b/>
          <w:color w:val="0B5563"/>
          <w:sz w:val="20"/>
        </w:rPr>
        <w:t>待辦事項</w:t>
      </w:r>
      <w:proofErr w:type="spellEnd"/>
    </w:p>
    <w:tbl>
      <w:tblPr>
        <w:tblW w:w="0" w:type="auto"/>
        <w:jc w:val="center"/>
        <w:tblLayout w:type="fixed"/>
        <w:tblLook w:val="04A0" w:firstRow="1" w:lastRow="0" w:firstColumn="1" w:lastColumn="0" w:noHBand="0" w:noVBand="1"/>
      </w:tblPr>
      <w:tblGrid>
        <w:gridCol w:w="709"/>
        <w:gridCol w:w="4167"/>
        <w:gridCol w:w="2041"/>
        <w:gridCol w:w="1474"/>
        <w:gridCol w:w="1304"/>
      </w:tblGrid>
      <w:tr w:rsidR="00196A51" w14:paraId="696D65CF" w14:textId="77777777">
        <w:trPr>
          <w:tblHeader/>
          <w:jc w:val="center"/>
        </w:trPr>
        <w:tc>
          <w:tcPr>
            <w:tcW w:w="709" w:type="dxa"/>
            <w:shd w:val="clear" w:color="auto" w:fill="3C8D99"/>
            <w:tcMar>
              <w:top w:w="70" w:type="dxa"/>
              <w:left w:w="90" w:type="dxa"/>
              <w:bottom w:w="70" w:type="dxa"/>
              <w:right w:w="90" w:type="dxa"/>
            </w:tcMar>
            <w:vAlign w:val="center"/>
          </w:tcPr>
          <w:p w14:paraId="149C8B4F" w14:textId="77777777" w:rsidR="00196A51" w:rsidRDefault="00000000">
            <w:pPr>
              <w:spacing w:after="0" w:line="240" w:lineRule="auto"/>
              <w:jc w:val="center"/>
            </w:pPr>
            <w:r>
              <w:rPr>
                <w:b/>
                <w:color w:val="FFFFFF"/>
                <w:sz w:val="15"/>
              </w:rPr>
              <w:t>編號</w:t>
            </w:r>
          </w:p>
        </w:tc>
        <w:tc>
          <w:tcPr>
            <w:tcW w:w="4167" w:type="dxa"/>
            <w:shd w:val="clear" w:color="auto" w:fill="3C8D99"/>
            <w:tcMar>
              <w:top w:w="70" w:type="dxa"/>
              <w:left w:w="90" w:type="dxa"/>
              <w:bottom w:w="70" w:type="dxa"/>
              <w:right w:w="90" w:type="dxa"/>
            </w:tcMar>
            <w:vAlign w:val="center"/>
          </w:tcPr>
          <w:p w14:paraId="549910F7" w14:textId="77777777" w:rsidR="00196A51" w:rsidRDefault="00000000">
            <w:pPr>
              <w:spacing w:after="0" w:line="240" w:lineRule="auto"/>
              <w:jc w:val="center"/>
            </w:pPr>
            <w:r>
              <w:rPr>
                <w:b/>
                <w:color w:val="FFFFFF"/>
                <w:sz w:val="15"/>
              </w:rPr>
              <w:t>工作內容</w:t>
            </w:r>
          </w:p>
        </w:tc>
        <w:tc>
          <w:tcPr>
            <w:tcW w:w="2041" w:type="dxa"/>
            <w:shd w:val="clear" w:color="auto" w:fill="3C8D99"/>
            <w:tcMar>
              <w:top w:w="70" w:type="dxa"/>
              <w:left w:w="90" w:type="dxa"/>
              <w:bottom w:w="70" w:type="dxa"/>
              <w:right w:w="90" w:type="dxa"/>
            </w:tcMar>
            <w:vAlign w:val="center"/>
          </w:tcPr>
          <w:p w14:paraId="0F2CC793" w14:textId="77777777" w:rsidR="00196A51" w:rsidRDefault="00000000">
            <w:pPr>
              <w:spacing w:after="0" w:line="240" w:lineRule="auto"/>
              <w:jc w:val="center"/>
            </w:pPr>
            <w:r>
              <w:rPr>
                <w:b/>
                <w:color w:val="FFFFFF"/>
                <w:sz w:val="15"/>
              </w:rPr>
              <w:t>負責人</w:t>
            </w:r>
          </w:p>
        </w:tc>
        <w:tc>
          <w:tcPr>
            <w:tcW w:w="1474" w:type="dxa"/>
            <w:shd w:val="clear" w:color="auto" w:fill="3C8D99"/>
            <w:tcMar>
              <w:top w:w="70" w:type="dxa"/>
              <w:left w:w="90" w:type="dxa"/>
              <w:bottom w:w="70" w:type="dxa"/>
              <w:right w:w="90" w:type="dxa"/>
            </w:tcMar>
            <w:vAlign w:val="center"/>
          </w:tcPr>
          <w:p w14:paraId="43F0FED6" w14:textId="77777777" w:rsidR="00196A51" w:rsidRDefault="00000000">
            <w:pPr>
              <w:spacing w:after="0" w:line="240" w:lineRule="auto"/>
              <w:jc w:val="center"/>
            </w:pPr>
            <w:r>
              <w:rPr>
                <w:b/>
                <w:color w:val="FFFFFF"/>
                <w:sz w:val="15"/>
              </w:rPr>
              <w:t>期限</w:t>
            </w:r>
          </w:p>
        </w:tc>
        <w:tc>
          <w:tcPr>
            <w:tcW w:w="1304" w:type="dxa"/>
            <w:shd w:val="clear" w:color="auto" w:fill="3C8D99"/>
            <w:tcMar>
              <w:top w:w="70" w:type="dxa"/>
              <w:left w:w="90" w:type="dxa"/>
              <w:bottom w:w="70" w:type="dxa"/>
              <w:right w:w="90" w:type="dxa"/>
            </w:tcMar>
            <w:vAlign w:val="center"/>
          </w:tcPr>
          <w:p w14:paraId="0F6D2692" w14:textId="77777777" w:rsidR="00196A51" w:rsidRDefault="00000000">
            <w:pPr>
              <w:spacing w:after="0" w:line="240" w:lineRule="auto"/>
              <w:jc w:val="center"/>
            </w:pPr>
            <w:r>
              <w:rPr>
                <w:b/>
                <w:color w:val="FFFFFF"/>
                <w:sz w:val="15"/>
              </w:rPr>
              <w:t>狀態</w:t>
            </w:r>
          </w:p>
        </w:tc>
      </w:tr>
      <w:tr w:rsidR="00196A51" w14:paraId="5DB1EDEE" w14:textId="77777777">
        <w:trPr>
          <w:jc w:val="center"/>
        </w:trPr>
        <w:tc>
          <w:tcPr>
            <w:tcW w:w="709" w:type="dxa"/>
            <w:tcMar>
              <w:top w:w="70" w:type="dxa"/>
              <w:left w:w="90" w:type="dxa"/>
              <w:bottom w:w="70" w:type="dxa"/>
              <w:right w:w="90" w:type="dxa"/>
            </w:tcMar>
            <w:vAlign w:val="center"/>
          </w:tcPr>
          <w:p w14:paraId="24E7ADF0" w14:textId="77777777" w:rsidR="00196A51" w:rsidRDefault="00000000">
            <w:pPr>
              <w:spacing w:after="0" w:line="240" w:lineRule="auto"/>
              <w:jc w:val="center"/>
            </w:pPr>
            <w:r>
              <w:rPr>
                <w:color w:val="263238"/>
                <w:sz w:val="15"/>
              </w:rPr>
              <w:t>A07</w:t>
            </w:r>
          </w:p>
        </w:tc>
        <w:tc>
          <w:tcPr>
            <w:tcW w:w="4167" w:type="dxa"/>
            <w:tcMar>
              <w:top w:w="70" w:type="dxa"/>
              <w:left w:w="90" w:type="dxa"/>
              <w:bottom w:w="70" w:type="dxa"/>
              <w:right w:w="90" w:type="dxa"/>
            </w:tcMar>
            <w:vAlign w:val="center"/>
          </w:tcPr>
          <w:p w14:paraId="67088DB4" w14:textId="77777777" w:rsidR="00196A51" w:rsidRDefault="00000000">
            <w:pPr>
              <w:spacing w:after="0" w:line="240" w:lineRule="auto"/>
              <w:rPr>
                <w:lang w:eastAsia="zh-TW"/>
              </w:rPr>
            </w:pPr>
            <w:r>
              <w:rPr>
                <w:color w:val="263238"/>
                <w:sz w:val="15"/>
                <w:lang w:eastAsia="zh-TW"/>
              </w:rPr>
              <w:t>提交冷鏈流向圖、驗收欄位表與追溯權限矩陣</w:t>
            </w:r>
          </w:p>
        </w:tc>
        <w:tc>
          <w:tcPr>
            <w:tcW w:w="2041" w:type="dxa"/>
            <w:tcMar>
              <w:top w:w="70" w:type="dxa"/>
              <w:left w:w="90" w:type="dxa"/>
              <w:bottom w:w="70" w:type="dxa"/>
              <w:right w:w="90" w:type="dxa"/>
            </w:tcMar>
            <w:vAlign w:val="center"/>
          </w:tcPr>
          <w:p w14:paraId="4E311119" w14:textId="77777777" w:rsidR="00196A51" w:rsidRDefault="00000000">
            <w:pPr>
              <w:spacing w:after="0" w:line="240" w:lineRule="auto"/>
            </w:pPr>
            <w:proofErr w:type="spellStart"/>
            <w:r>
              <w:rPr>
                <w:color w:val="263238"/>
                <w:sz w:val="15"/>
              </w:rPr>
              <w:t>陳柏翰</w:t>
            </w:r>
            <w:proofErr w:type="spellEnd"/>
          </w:p>
        </w:tc>
        <w:tc>
          <w:tcPr>
            <w:tcW w:w="1474" w:type="dxa"/>
            <w:tcMar>
              <w:top w:w="70" w:type="dxa"/>
              <w:left w:w="90" w:type="dxa"/>
              <w:bottom w:w="70" w:type="dxa"/>
              <w:right w:w="90" w:type="dxa"/>
            </w:tcMar>
            <w:vAlign w:val="center"/>
          </w:tcPr>
          <w:p w14:paraId="4B69DCB3" w14:textId="77777777" w:rsidR="00196A51" w:rsidRDefault="00000000">
            <w:pPr>
              <w:spacing w:after="0" w:line="240" w:lineRule="auto"/>
              <w:jc w:val="center"/>
            </w:pPr>
            <w:r>
              <w:rPr>
                <w:color w:val="263238"/>
                <w:sz w:val="15"/>
              </w:rPr>
              <w:t>4/08</w:t>
            </w:r>
          </w:p>
        </w:tc>
        <w:tc>
          <w:tcPr>
            <w:tcW w:w="1304" w:type="dxa"/>
            <w:shd w:val="clear" w:color="auto" w:fill="FFF2CC"/>
            <w:tcMar>
              <w:top w:w="70" w:type="dxa"/>
              <w:left w:w="90" w:type="dxa"/>
              <w:bottom w:w="70" w:type="dxa"/>
              <w:right w:w="90" w:type="dxa"/>
            </w:tcMar>
            <w:vAlign w:val="center"/>
          </w:tcPr>
          <w:p w14:paraId="37449918" w14:textId="77777777" w:rsidR="00196A51" w:rsidRDefault="00000000">
            <w:pPr>
              <w:spacing w:after="0" w:line="240" w:lineRule="auto"/>
              <w:jc w:val="center"/>
            </w:pPr>
            <w:r>
              <w:rPr>
                <w:color w:val="263238"/>
                <w:sz w:val="15"/>
              </w:rPr>
              <w:t>未開始</w:t>
            </w:r>
          </w:p>
        </w:tc>
      </w:tr>
      <w:tr w:rsidR="00196A51" w14:paraId="4879142B" w14:textId="77777777">
        <w:trPr>
          <w:jc w:val="center"/>
        </w:trPr>
        <w:tc>
          <w:tcPr>
            <w:tcW w:w="709" w:type="dxa"/>
            <w:tcMar>
              <w:top w:w="70" w:type="dxa"/>
              <w:left w:w="90" w:type="dxa"/>
              <w:bottom w:w="70" w:type="dxa"/>
              <w:right w:w="90" w:type="dxa"/>
            </w:tcMar>
            <w:vAlign w:val="center"/>
          </w:tcPr>
          <w:p w14:paraId="0E01B6DB" w14:textId="77777777" w:rsidR="00196A51" w:rsidRDefault="00000000">
            <w:pPr>
              <w:spacing w:after="0" w:line="240" w:lineRule="auto"/>
              <w:jc w:val="center"/>
            </w:pPr>
            <w:r>
              <w:rPr>
                <w:color w:val="263238"/>
                <w:sz w:val="15"/>
              </w:rPr>
              <w:t>A08</w:t>
            </w:r>
          </w:p>
        </w:tc>
        <w:tc>
          <w:tcPr>
            <w:tcW w:w="4167" w:type="dxa"/>
            <w:tcMar>
              <w:top w:w="70" w:type="dxa"/>
              <w:left w:w="90" w:type="dxa"/>
              <w:bottom w:w="70" w:type="dxa"/>
              <w:right w:w="90" w:type="dxa"/>
            </w:tcMar>
            <w:vAlign w:val="center"/>
          </w:tcPr>
          <w:p w14:paraId="72D0988B" w14:textId="77777777" w:rsidR="00196A51" w:rsidRDefault="00000000">
            <w:pPr>
              <w:spacing w:after="0" w:line="240" w:lineRule="auto"/>
              <w:rPr>
                <w:lang w:eastAsia="zh-TW"/>
              </w:rPr>
            </w:pPr>
            <w:r>
              <w:rPr>
                <w:color w:val="263238"/>
                <w:sz w:val="15"/>
                <w:lang w:eastAsia="zh-TW"/>
              </w:rPr>
              <w:t>提供院方藥事問卷與樣品進場申請單</w:t>
            </w:r>
          </w:p>
        </w:tc>
        <w:tc>
          <w:tcPr>
            <w:tcW w:w="2041" w:type="dxa"/>
            <w:tcMar>
              <w:top w:w="70" w:type="dxa"/>
              <w:left w:w="90" w:type="dxa"/>
              <w:bottom w:w="70" w:type="dxa"/>
              <w:right w:w="90" w:type="dxa"/>
            </w:tcMar>
            <w:vAlign w:val="center"/>
          </w:tcPr>
          <w:p w14:paraId="4778F40C" w14:textId="77777777" w:rsidR="00196A51" w:rsidRDefault="00000000">
            <w:pPr>
              <w:spacing w:after="0" w:line="240" w:lineRule="auto"/>
            </w:pPr>
            <w:proofErr w:type="spellStart"/>
            <w:r>
              <w:rPr>
                <w:color w:val="263238"/>
                <w:sz w:val="15"/>
              </w:rPr>
              <w:t>溫采庭</w:t>
            </w:r>
            <w:proofErr w:type="spellEnd"/>
          </w:p>
        </w:tc>
        <w:tc>
          <w:tcPr>
            <w:tcW w:w="1474" w:type="dxa"/>
            <w:tcMar>
              <w:top w:w="70" w:type="dxa"/>
              <w:left w:w="90" w:type="dxa"/>
              <w:bottom w:w="70" w:type="dxa"/>
              <w:right w:w="90" w:type="dxa"/>
            </w:tcMar>
            <w:vAlign w:val="center"/>
          </w:tcPr>
          <w:p w14:paraId="06374B67" w14:textId="77777777" w:rsidR="00196A51" w:rsidRDefault="00000000">
            <w:pPr>
              <w:spacing w:after="0" w:line="240" w:lineRule="auto"/>
              <w:jc w:val="center"/>
            </w:pPr>
            <w:r>
              <w:rPr>
                <w:color w:val="263238"/>
                <w:sz w:val="15"/>
              </w:rPr>
              <w:t>4/06</w:t>
            </w:r>
          </w:p>
        </w:tc>
        <w:tc>
          <w:tcPr>
            <w:tcW w:w="1304" w:type="dxa"/>
            <w:shd w:val="clear" w:color="auto" w:fill="E2F0D9"/>
            <w:tcMar>
              <w:top w:w="70" w:type="dxa"/>
              <w:left w:w="90" w:type="dxa"/>
              <w:bottom w:w="70" w:type="dxa"/>
              <w:right w:w="90" w:type="dxa"/>
            </w:tcMar>
            <w:vAlign w:val="center"/>
          </w:tcPr>
          <w:p w14:paraId="12545622" w14:textId="77777777" w:rsidR="00196A51" w:rsidRDefault="00000000">
            <w:pPr>
              <w:spacing w:after="0" w:line="240" w:lineRule="auto"/>
              <w:jc w:val="center"/>
            </w:pPr>
            <w:r>
              <w:rPr>
                <w:color w:val="263238"/>
                <w:sz w:val="15"/>
              </w:rPr>
              <w:t>進行中</w:t>
            </w:r>
          </w:p>
        </w:tc>
      </w:tr>
      <w:tr w:rsidR="00196A51" w14:paraId="7BF4D343" w14:textId="77777777">
        <w:trPr>
          <w:jc w:val="center"/>
        </w:trPr>
        <w:tc>
          <w:tcPr>
            <w:tcW w:w="709" w:type="dxa"/>
            <w:tcMar>
              <w:top w:w="70" w:type="dxa"/>
              <w:left w:w="90" w:type="dxa"/>
              <w:bottom w:w="70" w:type="dxa"/>
              <w:right w:w="90" w:type="dxa"/>
            </w:tcMar>
            <w:vAlign w:val="center"/>
          </w:tcPr>
          <w:p w14:paraId="680789D7" w14:textId="77777777" w:rsidR="00196A51" w:rsidRDefault="00000000">
            <w:pPr>
              <w:spacing w:after="0" w:line="240" w:lineRule="auto"/>
              <w:jc w:val="center"/>
            </w:pPr>
            <w:r>
              <w:rPr>
                <w:color w:val="263238"/>
                <w:sz w:val="15"/>
              </w:rPr>
              <w:t>A09</w:t>
            </w:r>
          </w:p>
        </w:tc>
        <w:tc>
          <w:tcPr>
            <w:tcW w:w="4167" w:type="dxa"/>
            <w:tcMar>
              <w:top w:w="70" w:type="dxa"/>
              <w:left w:w="90" w:type="dxa"/>
              <w:bottom w:w="70" w:type="dxa"/>
              <w:right w:w="90" w:type="dxa"/>
            </w:tcMar>
            <w:vAlign w:val="center"/>
          </w:tcPr>
          <w:p w14:paraId="043FDD3E" w14:textId="77777777" w:rsidR="00196A51" w:rsidRDefault="00000000">
            <w:pPr>
              <w:spacing w:after="0" w:line="240" w:lineRule="auto"/>
              <w:rPr>
                <w:lang w:eastAsia="zh-TW"/>
              </w:rPr>
            </w:pPr>
            <w:r>
              <w:rPr>
                <w:color w:val="263238"/>
                <w:sz w:val="15"/>
                <w:lang w:eastAsia="zh-TW"/>
              </w:rPr>
              <w:t>確認冷鏈偏差回應、退換貨與替代供應條件</w:t>
            </w:r>
          </w:p>
        </w:tc>
        <w:tc>
          <w:tcPr>
            <w:tcW w:w="2041" w:type="dxa"/>
            <w:tcMar>
              <w:top w:w="70" w:type="dxa"/>
              <w:left w:w="90" w:type="dxa"/>
              <w:bottom w:w="70" w:type="dxa"/>
              <w:right w:w="90" w:type="dxa"/>
            </w:tcMar>
            <w:vAlign w:val="center"/>
          </w:tcPr>
          <w:p w14:paraId="211748BA" w14:textId="77777777" w:rsidR="00196A51" w:rsidRDefault="00000000">
            <w:pPr>
              <w:spacing w:after="0" w:line="240" w:lineRule="auto"/>
            </w:pPr>
            <w:proofErr w:type="spellStart"/>
            <w:r>
              <w:rPr>
                <w:color w:val="263238"/>
                <w:sz w:val="15"/>
              </w:rPr>
              <w:t>王子軒、陳柏翰</w:t>
            </w:r>
            <w:proofErr w:type="spellEnd"/>
          </w:p>
        </w:tc>
        <w:tc>
          <w:tcPr>
            <w:tcW w:w="1474" w:type="dxa"/>
            <w:tcMar>
              <w:top w:w="70" w:type="dxa"/>
              <w:left w:w="90" w:type="dxa"/>
              <w:bottom w:w="70" w:type="dxa"/>
              <w:right w:w="90" w:type="dxa"/>
            </w:tcMar>
            <w:vAlign w:val="center"/>
          </w:tcPr>
          <w:p w14:paraId="154DB9B3" w14:textId="77777777" w:rsidR="00196A51" w:rsidRDefault="00000000">
            <w:pPr>
              <w:spacing w:after="0" w:line="240" w:lineRule="auto"/>
              <w:jc w:val="center"/>
            </w:pPr>
            <w:r>
              <w:rPr>
                <w:color w:val="263238"/>
                <w:sz w:val="15"/>
              </w:rPr>
              <w:t>4/09</w:t>
            </w:r>
          </w:p>
        </w:tc>
        <w:tc>
          <w:tcPr>
            <w:tcW w:w="1304" w:type="dxa"/>
            <w:shd w:val="clear" w:color="auto" w:fill="FFF2CC"/>
            <w:tcMar>
              <w:top w:w="70" w:type="dxa"/>
              <w:left w:w="90" w:type="dxa"/>
              <w:bottom w:w="70" w:type="dxa"/>
              <w:right w:w="90" w:type="dxa"/>
            </w:tcMar>
            <w:vAlign w:val="center"/>
          </w:tcPr>
          <w:p w14:paraId="61D9CF5B" w14:textId="77777777" w:rsidR="00196A51" w:rsidRDefault="00000000">
            <w:pPr>
              <w:spacing w:after="0" w:line="240" w:lineRule="auto"/>
              <w:jc w:val="center"/>
            </w:pPr>
            <w:r>
              <w:rPr>
                <w:color w:val="263238"/>
                <w:sz w:val="15"/>
              </w:rPr>
              <w:t>未開始</w:t>
            </w:r>
          </w:p>
        </w:tc>
      </w:tr>
    </w:tbl>
    <w:p w14:paraId="7A599F2E" w14:textId="77777777" w:rsidR="00196A51" w:rsidRDefault="00000000">
      <w:pPr>
        <w:spacing w:before="30" w:after="30" w:line="245" w:lineRule="auto"/>
        <w:rPr>
          <w:lang w:eastAsia="zh-TW"/>
        </w:rPr>
      </w:pPr>
      <w:r>
        <w:rPr>
          <w:b/>
          <w:color w:val="146C78"/>
          <w:sz w:val="17"/>
          <w:lang w:eastAsia="zh-TW"/>
        </w:rPr>
        <w:t xml:space="preserve">下次會議　</w:t>
      </w:r>
      <w:r>
        <w:rPr>
          <w:color w:val="263238"/>
          <w:sz w:val="17"/>
          <w:lang w:eastAsia="zh-TW"/>
        </w:rPr>
        <w:t>2026 年 4 月 10 日 15:00，線上會議；同步院內評選中期結果與藥事文件缺口。</w:t>
      </w:r>
    </w:p>
    <w:p w14:paraId="5B3CB300" w14:textId="77777777" w:rsidR="00196A51" w:rsidRDefault="00196A51">
      <w:pPr>
        <w:rPr>
          <w:lang w:eastAsia="zh-TW"/>
        </w:rPr>
      </w:pPr>
    </w:p>
    <w:p w14:paraId="42ABFA9D" w14:textId="77777777" w:rsidR="00196A51" w:rsidRDefault="00000000">
      <w:pPr>
        <w:keepNext/>
        <w:keepLines/>
        <w:spacing w:after="40"/>
        <w:rPr>
          <w:lang w:eastAsia="zh-TW"/>
        </w:rPr>
      </w:pPr>
      <w:r>
        <w:rPr>
          <w:b/>
          <w:color w:val="0B5563"/>
          <w:sz w:val="30"/>
          <w:lang w:eastAsia="zh-TW"/>
        </w:rPr>
        <w:t>快樂集團與成功院所 醫療藥品會議紀錄</w:t>
      </w:r>
    </w:p>
    <w:tbl>
      <w:tblPr>
        <w:tblW w:w="0" w:type="auto"/>
        <w:jc w:val="center"/>
        <w:tblLayout w:type="fixed"/>
        <w:tblLook w:val="04A0" w:firstRow="1" w:lastRow="0" w:firstColumn="1" w:lastColumn="0" w:noHBand="0" w:noVBand="1"/>
      </w:tblPr>
      <w:tblGrid>
        <w:gridCol w:w="1134"/>
        <w:gridCol w:w="113"/>
        <w:gridCol w:w="3856"/>
        <w:gridCol w:w="2097"/>
        <w:gridCol w:w="3458"/>
      </w:tblGrid>
      <w:tr w:rsidR="00196A51" w14:paraId="4C9EC629" w14:textId="77777777">
        <w:trPr>
          <w:jc w:val="center"/>
        </w:trPr>
        <w:tc>
          <w:tcPr>
            <w:tcW w:w="1247" w:type="dxa"/>
            <w:gridSpan w:val="2"/>
            <w:shd w:val="clear" w:color="auto" w:fill="DCEFF2"/>
            <w:tcMar>
              <w:top w:w="70" w:type="dxa"/>
              <w:left w:w="90" w:type="dxa"/>
              <w:bottom w:w="70" w:type="dxa"/>
              <w:right w:w="90" w:type="dxa"/>
            </w:tcMar>
            <w:vAlign w:val="center"/>
          </w:tcPr>
          <w:p w14:paraId="5ABA3D4A" w14:textId="77777777" w:rsidR="00196A51" w:rsidRDefault="00000000">
            <w:pPr>
              <w:keepLines/>
              <w:spacing w:after="0" w:line="240" w:lineRule="auto"/>
              <w:jc w:val="center"/>
            </w:pPr>
            <w:r>
              <w:rPr>
                <w:b/>
                <w:color w:val="0B5563"/>
                <w:sz w:val="17"/>
              </w:rPr>
              <w:t>第 04 次</w:t>
            </w:r>
          </w:p>
        </w:tc>
        <w:tc>
          <w:tcPr>
            <w:tcW w:w="5953" w:type="dxa"/>
            <w:gridSpan w:val="2"/>
            <w:shd w:val="clear" w:color="auto" w:fill="DCEFF2"/>
            <w:tcMar>
              <w:top w:w="70" w:type="dxa"/>
              <w:left w:w="90" w:type="dxa"/>
              <w:bottom w:w="70" w:type="dxa"/>
              <w:right w:w="90" w:type="dxa"/>
            </w:tcMar>
            <w:vAlign w:val="center"/>
          </w:tcPr>
          <w:p w14:paraId="35CE1B12" w14:textId="77777777" w:rsidR="00196A51" w:rsidRDefault="00000000">
            <w:pPr>
              <w:spacing w:after="0" w:line="240" w:lineRule="auto"/>
              <w:jc w:val="center"/>
              <w:rPr>
                <w:lang w:eastAsia="zh-TW"/>
              </w:rPr>
            </w:pPr>
            <w:r>
              <w:rPr>
                <w:b/>
                <w:color w:val="0B5563"/>
                <w:sz w:val="17"/>
                <w:lang w:eastAsia="zh-TW"/>
              </w:rPr>
              <w:t>評選中期檢視與三年成本試算</w:t>
            </w:r>
          </w:p>
        </w:tc>
        <w:tc>
          <w:tcPr>
            <w:tcW w:w="2494" w:type="dxa"/>
            <w:shd w:val="clear" w:color="auto" w:fill="DCEFF2"/>
            <w:tcMar>
              <w:top w:w="70" w:type="dxa"/>
              <w:left w:w="90" w:type="dxa"/>
              <w:bottom w:w="70" w:type="dxa"/>
              <w:right w:w="90" w:type="dxa"/>
            </w:tcMar>
            <w:vAlign w:val="center"/>
          </w:tcPr>
          <w:p w14:paraId="3EF15D8D" w14:textId="77777777" w:rsidR="00196A51" w:rsidRDefault="00000000">
            <w:pPr>
              <w:spacing w:after="0" w:line="240" w:lineRule="auto"/>
              <w:jc w:val="center"/>
            </w:pPr>
            <w:proofErr w:type="spellStart"/>
            <w:r>
              <w:rPr>
                <w:b/>
                <w:color w:val="0B5563"/>
                <w:sz w:val="17"/>
              </w:rPr>
              <w:t>商務評估</w:t>
            </w:r>
            <w:proofErr w:type="spellEnd"/>
          </w:p>
        </w:tc>
      </w:tr>
      <w:tr w:rsidR="00196A51" w14:paraId="25D5017F" w14:textId="77777777">
        <w:trPr>
          <w:jc w:val="center"/>
        </w:trPr>
        <w:tc>
          <w:tcPr>
            <w:tcW w:w="1134" w:type="dxa"/>
            <w:shd w:val="clear" w:color="auto" w:fill="287C89"/>
            <w:tcMar>
              <w:top w:w="70" w:type="dxa"/>
              <w:left w:w="90" w:type="dxa"/>
              <w:bottom w:w="70" w:type="dxa"/>
              <w:right w:w="90" w:type="dxa"/>
            </w:tcMar>
            <w:vAlign w:val="center"/>
          </w:tcPr>
          <w:p w14:paraId="0224E7DE" w14:textId="77777777" w:rsidR="00196A51" w:rsidRDefault="00000000">
            <w:pPr>
              <w:spacing w:after="0" w:line="240" w:lineRule="auto"/>
            </w:pPr>
            <w:r>
              <w:rPr>
                <w:b/>
                <w:color w:val="FFFFFF"/>
                <w:sz w:val="16"/>
              </w:rPr>
              <w:t>會議時間</w:t>
            </w:r>
          </w:p>
        </w:tc>
        <w:tc>
          <w:tcPr>
            <w:tcW w:w="3969" w:type="dxa"/>
            <w:gridSpan w:val="2"/>
            <w:tcMar>
              <w:top w:w="70" w:type="dxa"/>
              <w:left w:w="90" w:type="dxa"/>
              <w:bottom w:w="70" w:type="dxa"/>
              <w:right w:w="90" w:type="dxa"/>
            </w:tcMar>
            <w:vAlign w:val="center"/>
          </w:tcPr>
          <w:p w14:paraId="5CDFE260" w14:textId="77777777" w:rsidR="00196A51" w:rsidRDefault="00000000">
            <w:pPr>
              <w:spacing w:after="0" w:line="240" w:lineRule="auto"/>
            </w:pPr>
            <w:r>
              <w:rPr>
                <w:color w:val="263238"/>
                <w:sz w:val="16"/>
              </w:rPr>
              <w:t>2026 年 4 月 10 日（五） 15:00–16:30</w:t>
            </w:r>
          </w:p>
        </w:tc>
        <w:tc>
          <w:tcPr>
            <w:tcW w:w="1134" w:type="dxa"/>
            <w:shd w:val="clear" w:color="auto" w:fill="287C89"/>
            <w:tcMar>
              <w:top w:w="70" w:type="dxa"/>
              <w:left w:w="90" w:type="dxa"/>
              <w:bottom w:w="70" w:type="dxa"/>
              <w:right w:w="90" w:type="dxa"/>
            </w:tcMar>
            <w:vAlign w:val="center"/>
          </w:tcPr>
          <w:p w14:paraId="13FC5598" w14:textId="77777777" w:rsidR="00196A51" w:rsidRDefault="00000000">
            <w:pPr>
              <w:spacing w:after="0" w:line="240" w:lineRule="auto"/>
            </w:pPr>
            <w:r>
              <w:rPr>
                <w:b/>
                <w:color w:val="FFFFFF"/>
                <w:sz w:val="16"/>
              </w:rPr>
              <w:t>會議地點</w:t>
            </w:r>
          </w:p>
        </w:tc>
        <w:tc>
          <w:tcPr>
            <w:tcW w:w="3458" w:type="dxa"/>
            <w:tcMar>
              <w:top w:w="70" w:type="dxa"/>
              <w:left w:w="90" w:type="dxa"/>
              <w:bottom w:w="70" w:type="dxa"/>
              <w:right w:w="90" w:type="dxa"/>
            </w:tcMar>
            <w:vAlign w:val="center"/>
          </w:tcPr>
          <w:p w14:paraId="526C7518" w14:textId="77777777" w:rsidR="00196A51" w:rsidRDefault="00000000">
            <w:pPr>
              <w:spacing w:after="0" w:line="240" w:lineRule="auto"/>
            </w:pPr>
            <w:r>
              <w:rPr>
                <w:color w:val="263238"/>
                <w:sz w:val="16"/>
              </w:rPr>
              <w:t>線上會議</w:t>
            </w:r>
          </w:p>
        </w:tc>
      </w:tr>
      <w:tr w:rsidR="00196A51" w14:paraId="29237AE2" w14:textId="77777777">
        <w:trPr>
          <w:jc w:val="center"/>
        </w:trPr>
        <w:tc>
          <w:tcPr>
            <w:tcW w:w="1134" w:type="dxa"/>
            <w:shd w:val="clear" w:color="auto" w:fill="287C89"/>
            <w:tcMar>
              <w:top w:w="70" w:type="dxa"/>
              <w:left w:w="90" w:type="dxa"/>
              <w:bottom w:w="70" w:type="dxa"/>
              <w:right w:w="90" w:type="dxa"/>
            </w:tcMar>
            <w:vAlign w:val="center"/>
          </w:tcPr>
          <w:p w14:paraId="77A72E90" w14:textId="77777777" w:rsidR="00196A51" w:rsidRDefault="00000000">
            <w:pPr>
              <w:spacing w:after="0" w:line="240" w:lineRule="auto"/>
            </w:pPr>
            <w:r>
              <w:rPr>
                <w:b/>
                <w:color w:val="FFFFFF"/>
                <w:sz w:val="16"/>
              </w:rPr>
              <w:t>紀錄人</w:t>
            </w:r>
          </w:p>
        </w:tc>
        <w:tc>
          <w:tcPr>
            <w:tcW w:w="3969" w:type="dxa"/>
            <w:gridSpan w:val="2"/>
            <w:tcMar>
              <w:top w:w="70" w:type="dxa"/>
              <w:left w:w="90" w:type="dxa"/>
              <w:bottom w:w="70" w:type="dxa"/>
              <w:right w:w="90" w:type="dxa"/>
            </w:tcMar>
            <w:vAlign w:val="center"/>
          </w:tcPr>
          <w:p w14:paraId="63B24AD0" w14:textId="77777777" w:rsidR="00196A51" w:rsidRDefault="00000000">
            <w:pPr>
              <w:spacing w:after="0" w:line="240" w:lineRule="auto"/>
            </w:pPr>
            <w:r>
              <w:rPr>
                <w:color w:val="263238"/>
                <w:sz w:val="16"/>
              </w:rPr>
              <w:t>快樂集團 王子軒</w:t>
            </w:r>
          </w:p>
        </w:tc>
        <w:tc>
          <w:tcPr>
            <w:tcW w:w="1134" w:type="dxa"/>
            <w:shd w:val="clear" w:color="auto" w:fill="287C89"/>
            <w:tcMar>
              <w:top w:w="70" w:type="dxa"/>
              <w:left w:w="90" w:type="dxa"/>
              <w:bottom w:w="70" w:type="dxa"/>
              <w:right w:w="90" w:type="dxa"/>
            </w:tcMar>
            <w:vAlign w:val="center"/>
          </w:tcPr>
          <w:p w14:paraId="49ECFB2F" w14:textId="77777777" w:rsidR="00196A51" w:rsidRDefault="00000000">
            <w:pPr>
              <w:spacing w:after="0" w:line="240" w:lineRule="auto"/>
            </w:pPr>
            <w:r>
              <w:rPr>
                <w:b/>
                <w:color w:val="FFFFFF"/>
                <w:sz w:val="16"/>
              </w:rPr>
              <w:t>文件狀態</w:t>
            </w:r>
          </w:p>
        </w:tc>
        <w:tc>
          <w:tcPr>
            <w:tcW w:w="3458" w:type="dxa"/>
            <w:tcMar>
              <w:top w:w="70" w:type="dxa"/>
              <w:left w:w="90" w:type="dxa"/>
              <w:bottom w:w="70" w:type="dxa"/>
              <w:right w:w="90" w:type="dxa"/>
            </w:tcMar>
            <w:vAlign w:val="center"/>
          </w:tcPr>
          <w:p w14:paraId="236D09F3" w14:textId="77777777" w:rsidR="00196A51" w:rsidRDefault="00000000">
            <w:pPr>
              <w:spacing w:after="0" w:line="240" w:lineRule="auto"/>
            </w:pPr>
            <w:r>
              <w:rPr>
                <w:color w:val="263238"/>
                <w:sz w:val="16"/>
              </w:rPr>
              <w:t>會後確認版</w:t>
            </w:r>
          </w:p>
        </w:tc>
      </w:tr>
    </w:tbl>
    <w:p w14:paraId="512DEE24" w14:textId="77777777" w:rsidR="00196A51" w:rsidRDefault="00000000">
      <w:pPr>
        <w:spacing w:before="60" w:after="30"/>
      </w:pPr>
      <w:r>
        <w:rPr>
          <w:b/>
          <w:color w:val="0B5563"/>
          <w:sz w:val="20"/>
        </w:rPr>
        <w:t>參與人員</w:t>
      </w:r>
    </w:p>
    <w:tbl>
      <w:tblPr>
        <w:tblW w:w="0" w:type="auto"/>
        <w:jc w:val="center"/>
        <w:tblLayout w:type="fixed"/>
        <w:tblLook w:val="04A0" w:firstRow="1" w:lastRow="0" w:firstColumn="1" w:lastColumn="0" w:noHBand="0" w:noVBand="1"/>
      </w:tblPr>
      <w:tblGrid>
        <w:gridCol w:w="1587"/>
        <w:gridCol w:w="3175"/>
        <w:gridCol w:w="4932"/>
      </w:tblGrid>
      <w:tr w:rsidR="00196A51" w14:paraId="2072458E" w14:textId="77777777">
        <w:trPr>
          <w:tblHeader/>
          <w:jc w:val="center"/>
        </w:trPr>
        <w:tc>
          <w:tcPr>
            <w:tcW w:w="1587" w:type="dxa"/>
            <w:shd w:val="clear" w:color="auto" w:fill="3C8D99"/>
            <w:tcMar>
              <w:top w:w="70" w:type="dxa"/>
              <w:left w:w="90" w:type="dxa"/>
              <w:bottom w:w="70" w:type="dxa"/>
              <w:right w:w="90" w:type="dxa"/>
            </w:tcMar>
            <w:vAlign w:val="center"/>
          </w:tcPr>
          <w:p w14:paraId="6A15C433" w14:textId="77777777" w:rsidR="00196A51" w:rsidRDefault="00000000">
            <w:pPr>
              <w:spacing w:after="0" w:line="240" w:lineRule="auto"/>
              <w:jc w:val="center"/>
            </w:pPr>
            <w:r>
              <w:rPr>
                <w:b/>
                <w:color w:val="FFFFFF"/>
                <w:sz w:val="16"/>
              </w:rPr>
              <w:t>單位</w:t>
            </w:r>
          </w:p>
        </w:tc>
        <w:tc>
          <w:tcPr>
            <w:tcW w:w="3175" w:type="dxa"/>
            <w:shd w:val="clear" w:color="auto" w:fill="3C8D99"/>
            <w:tcMar>
              <w:top w:w="70" w:type="dxa"/>
              <w:left w:w="90" w:type="dxa"/>
              <w:bottom w:w="70" w:type="dxa"/>
              <w:right w:w="90" w:type="dxa"/>
            </w:tcMar>
            <w:vAlign w:val="center"/>
          </w:tcPr>
          <w:p w14:paraId="6014D2A9" w14:textId="77777777" w:rsidR="00196A51" w:rsidRDefault="00000000">
            <w:pPr>
              <w:spacing w:after="0" w:line="240" w:lineRule="auto"/>
              <w:jc w:val="center"/>
            </w:pPr>
            <w:r>
              <w:rPr>
                <w:b/>
                <w:color w:val="FFFFFF"/>
                <w:sz w:val="16"/>
              </w:rPr>
              <w:t>姓名與職稱</w:t>
            </w:r>
          </w:p>
        </w:tc>
        <w:tc>
          <w:tcPr>
            <w:tcW w:w="4932" w:type="dxa"/>
            <w:shd w:val="clear" w:color="auto" w:fill="3C8D99"/>
            <w:tcMar>
              <w:top w:w="70" w:type="dxa"/>
              <w:left w:w="90" w:type="dxa"/>
              <w:bottom w:w="70" w:type="dxa"/>
              <w:right w:w="90" w:type="dxa"/>
            </w:tcMar>
            <w:vAlign w:val="center"/>
          </w:tcPr>
          <w:p w14:paraId="19E27A15" w14:textId="77777777" w:rsidR="00196A51" w:rsidRDefault="00000000">
            <w:pPr>
              <w:spacing w:after="0" w:line="240" w:lineRule="auto"/>
              <w:jc w:val="center"/>
            </w:pPr>
            <w:r>
              <w:rPr>
                <w:b/>
                <w:color w:val="FFFFFF"/>
                <w:sz w:val="16"/>
              </w:rPr>
              <w:t>本次角色</w:t>
            </w:r>
          </w:p>
        </w:tc>
      </w:tr>
      <w:tr w:rsidR="00196A51" w14:paraId="298A55FF" w14:textId="77777777">
        <w:trPr>
          <w:jc w:val="center"/>
        </w:trPr>
        <w:tc>
          <w:tcPr>
            <w:tcW w:w="1587" w:type="dxa"/>
            <w:tcMar>
              <w:top w:w="70" w:type="dxa"/>
              <w:left w:w="90" w:type="dxa"/>
              <w:bottom w:w="70" w:type="dxa"/>
              <w:right w:w="90" w:type="dxa"/>
            </w:tcMar>
            <w:vAlign w:val="center"/>
          </w:tcPr>
          <w:p w14:paraId="5AE32ED4" w14:textId="77777777" w:rsidR="00196A51" w:rsidRDefault="00000000">
            <w:pPr>
              <w:spacing w:after="0" w:line="240" w:lineRule="auto"/>
            </w:pPr>
            <w:r>
              <w:rPr>
                <w:color w:val="263238"/>
                <w:sz w:val="15"/>
              </w:rPr>
              <w:t>成功院所</w:t>
            </w:r>
          </w:p>
        </w:tc>
        <w:tc>
          <w:tcPr>
            <w:tcW w:w="3175" w:type="dxa"/>
            <w:tcMar>
              <w:top w:w="70" w:type="dxa"/>
              <w:left w:w="90" w:type="dxa"/>
              <w:bottom w:w="70" w:type="dxa"/>
              <w:right w:w="90" w:type="dxa"/>
            </w:tcMar>
            <w:vAlign w:val="center"/>
          </w:tcPr>
          <w:p w14:paraId="5888577A" w14:textId="77777777" w:rsidR="00196A51" w:rsidRDefault="00000000">
            <w:pPr>
              <w:spacing w:after="0" w:line="240" w:lineRule="auto"/>
            </w:pPr>
            <w:r>
              <w:rPr>
                <w:color w:val="263238"/>
                <w:sz w:val="15"/>
              </w:rPr>
              <w:t>方雨晴／採購經理</w:t>
            </w:r>
          </w:p>
        </w:tc>
        <w:tc>
          <w:tcPr>
            <w:tcW w:w="4932" w:type="dxa"/>
            <w:tcMar>
              <w:top w:w="70" w:type="dxa"/>
              <w:left w:w="90" w:type="dxa"/>
              <w:bottom w:w="70" w:type="dxa"/>
              <w:right w:w="90" w:type="dxa"/>
            </w:tcMar>
            <w:vAlign w:val="center"/>
          </w:tcPr>
          <w:p w14:paraId="0190C2B5" w14:textId="77777777" w:rsidR="00196A51" w:rsidRDefault="00000000">
            <w:pPr>
              <w:spacing w:after="0" w:line="240" w:lineRule="auto"/>
            </w:pPr>
            <w:r>
              <w:rPr>
                <w:color w:val="263238"/>
                <w:sz w:val="15"/>
              </w:rPr>
              <w:t>商務條件與供應風險</w:t>
            </w:r>
          </w:p>
        </w:tc>
      </w:tr>
      <w:tr w:rsidR="00196A51" w14:paraId="22E99552" w14:textId="77777777">
        <w:trPr>
          <w:jc w:val="center"/>
        </w:trPr>
        <w:tc>
          <w:tcPr>
            <w:tcW w:w="1587" w:type="dxa"/>
            <w:tcMar>
              <w:top w:w="70" w:type="dxa"/>
              <w:left w:w="90" w:type="dxa"/>
              <w:bottom w:w="70" w:type="dxa"/>
              <w:right w:w="90" w:type="dxa"/>
            </w:tcMar>
            <w:vAlign w:val="center"/>
          </w:tcPr>
          <w:p w14:paraId="3B11F2FA" w14:textId="77777777" w:rsidR="00196A51" w:rsidRDefault="00000000">
            <w:pPr>
              <w:spacing w:after="0" w:line="240" w:lineRule="auto"/>
            </w:pPr>
            <w:r>
              <w:rPr>
                <w:color w:val="263238"/>
                <w:sz w:val="15"/>
              </w:rPr>
              <w:t>成功院所</w:t>
            </w:r>
          </w:p>
        </w:tc>
        <w:tc>
          <w:tcPr>
            <w:tcW w:w="3175" w:type="dxa"/>
            <w:tcMar>
              <w:top w:w="70" w:type="dxa"/>
              <w:left w:w="90" w:type="dxa"/>
              <w:bottom w:w="70" w:type="dxa"/>
              <w:right w:w="90" w:type="dxa"/>
            </w:tcMar>
            <w:vAlign w:val="center"/>
          </w:tcPr>
          <w:p w14:paraId="3AA32FE8" w14:textId="77777777" w:rsidR="00196A51" w:rsidRDefault="00000000">
            <w:pPr>
              <w:spacing w:after="0" w:line="240" w:lineRule="auto"/>
            </w:pPr>
            <w:r>
              <w:rPr>
                <w:color w:val="263238"/>
                <w:sz w:val="15"/>
              </w:rPr>
              <w:t>卓宇程／財務經理</w:t>
            </w:r>
          </w:p>
        </w:tc>
        <w:tc>
          <w:tcPr>
            <w:tcW w:w="4932" w:type="dxa"/>
            <w:tcMar>
              <w:top w:w="70" w:type="dxa"/>
              <w:left w:w="90" w:type="dxa"/>
              <w:bottom w:w="70" w:type="dxa"/>
              <w:right w:w="90" w:type="dxa"/>
            </w:tcMar>
            <w:vAlign w:val="center"/>
          </w:tcPr>
          <w:p w14:paraId="2171B997" w14:textId="77777777" w:rsidR="00196A51" w:rsidRDefault="00000000">
            <w:pPr>
              <w:spacing w:after="0" w:line="240" w:lineRule="auto"/>
              <w:rPr>
                <w:lang w:eastAsia="zh-TW"/>
              </w:rPr>
            </w:pPr>
            <w:r>
              <w:rPr>
                <w:color w:val="263238"/>
                <w:sz w:val="15"/>
                <w:lang w:eastAsia="zh-TW"/>
              </w:rPr>
              <w:t>三年預算影響與付款條件</w:t>
            </w:r>
          </w:p>
        </w:tc>
      </w:tr>
      <w:tr w:rsidR="00196A51" w14:paraId="08E81B02" w14:textId="77777777">
        <w:trPr>
          <w:jc w:val="center"/>
        </w:trPr>
        <w:tc>
          <w:tcPr>
            <w:tcW w:w="1587" w:type="dxa"/>
            <w:tcMar>
              <w:top w:w="70" w:type="dxa"/>
              <w:left w:w="90" w:type="dxa"/>
              <w:bottom w:w="70" w:type="dxa"/>
              <w:right w:w="90" w:type="dxa"/>
            </w:tcMar>
            <w:vAlign w:val="center"/>
          </w:tcPr>
          <w:p w14:paraId="76123EDB" w14:textId="77777777" w:rsidR="00196A51" w:rsidRDefault="00000000">
            <w:pPr>
              <w:spacing w:after="0" w:line="240" w:lineRule="auto"/>
            </w:pPr>
            <w:proofErr w:type="spellStart"/>
            <w:r>
              <w:rPr>
                <w:color w:val="263238"/>
                <w:sz w:val="15"/>
              </w:rPr>
              <w:t>成功院所</w:t>
            </w:r>
            <w:proofErr w:type="spellEnd"/>
          </w:p>
        </w:tc>
        <w:tc>
          <w:tcPr>
            <w:tcW w:w="3175" w:type="dxa"/>
            <w:tcMar>
              <w:top w:w="70" w:type="dxa"/>
              <w:left w:w="90" w:type="dxa"/>
              <w:bottom w:w="70" w:type="dxa"/>
              <w:right w:w="90" w:type="dxa"/>
            </w:tcMar>
            <w:vAlign w:val="center"/>
          </w:tcPr>
          <w:p w14:paraId="3502501F" w14:textId="77777777" w:rsidR="00196A51" w:rsidRDefault="00000000">
            <w:pPr>
              <w:spacing w:after="0" w:line="240" w:lineRule="auto"/>
            </w:pPr>
            <w:r>
              <w:rPr>
                <w:color w:val="263238"/>
                <w:sz w:val="15"/>
              </w:rPr>
              <w:t>藍心妤／護理督導</w:t>
            </w:r>
          </w:p>
        </w:tc>
        <w:tc>
          <w:tcPr>
            <w:tcW w:w="4932" w:type="dxa"/>
            <w:tcMar>
              <w:top w:w="70" w:type="dxa"/>
              <w:left w:w="90" w:type="dxa"/>
              <w:bottom w:w="70" w:type="dxa"/>
              <w:right w:w="90" w:type="dxa"/>
            </w:tcMar>
            <w:vAlign w:val="center"/>
          </w:tcPr>
          <w:p w14:paraId="34C872C7" w14:textId="345F6685" w:rsidR="00196A51" w:rsidRDefault="00000000">
            <w:pPr>
              <w:spacing w:after="0" w:line="240" w:lineRule="auto"/>
              <w:rPr>
                <w:lang w:eastAsia="zh-TW"/>
              </w:rPr>
            </w:pPr>
            <w:r>
              <w:rPr>
                <w:color w:val="263238"/>
                <w:sz w:val="15"/>
                <w:lang w:eastAsia="zh-TW"/>
              </w:rPr>
              <w:t xml:space="preserve"> 中期使用回饋</w:t>
            </w:r>
          </w:p>
        </w:tc>
      </w:tr>
      <w:tr w:rsidR="00196A51" w14:paraId="7ACCBD70" w14:textId="77777777">
        <w:trPr>
          <w:jc w:val="center"/>
        </w:trPr>
        <w:tc>
          <w:tcPr>
            <w:tcW w:w="1587" w:type="dxa"/>
            <w:tcMar>
              <w:top w:w="70" w:type="dxa"/>
              <w:left w:w="90" w:type="dxa"/>
              <w:bottom w:w="70" w:type="dxa"/>
              <w:right w:w="90" w:type="dxa"/>
            </w:tcMar>
            <w:vAlign w:val="center"/>
          </w:tcPr>
          <w:p w14:paraId="4B60BF9E" w14:textId="77777777" w:rsidR="00196A51" w:rsidRDefault="00000000">
            <w:pPr>
              <w:spacing w:after="0" w:line="240" w:lineRule="auto"/>
            </w:pPr>
            <w:proofErr w:type="spellStart"/>
            <w:r>
              <w:rPr>
                <w:color w:val="263238"/>
                <w:sz w:val="15"/>
              </w:rPr>
              <w:t>成功院所</w:t>
            </w:r>
            <w:proofErr w:type="spellEnd"/>
          </w:p>
        </w:tc>
        <w:tc>
          <w:tcPr>
            <w:tcW w:w="3175" w:type="dxa"/>
            <w:tcMar>
              <w:top w:w="70" w:type="dxa"/>
              <w:left w:w="90" w:type="dxa"/>
              <w:bottom w:w="70" w:type="dxa"/>
              <w:right w:w="90" w:type="dxa"/>
            </w:tcMar>
            <w:vAlign w:val="center"/>
          </w:tcPr>
          <w:p w14:paraId="59A3EA76" w14:textId="77777777" w:rsidR="00196A51" w:rsidRDefault="00000000">
            <w:pPr>
              <w:spacing w:after="0" w:line="240" w:lineRule="auto"/>
              <w:rPr>
                <w:lang w:eastAsia="zh-TW"/>
              </w:rPr>
            </w:pPr>
            <w:r>
              <w:rPr>
                <w:color w:val="263238"/>
                <w:sz w:val="15"/>
                <w:lang w:eastAsia="zh-TW"/>
              </w:rPr>
              <w:t>韓皓文／藥品管理專員</w:t>
            </w:r>
          </w:p>
        </w:tc>
        <w:tc>
          <w:tcPr>
            <w:tcW w:w="4932" w:type="dxa"/>
            <w:tcMar>
              <w:top w:w="70" w:type="dxa"/>
              <w:left w:w="90" w:type="dxa"/>
              <w:bottom w:w="70" w:type="dxa"/>
              <w:right w:w="90" w:type="dxa"/>
            </w:tcMar>
            <w:vAlign w:val="center"/>
          </w:tcPr>
          <w:p w14:paraId="00669773" w14:textId="2688A02E" w:rsidR="00196A51" w:rsidRDefault="00000000">
            <w:pPr>
              <w:spacing w:after="0" w:line="240" w:lineRule="auto"/>
              <w:rPr>
                <w:lang w:eastAsia="zh-TW"/>
              </w:rPr>
            </w:pPr>
            <w:r>
              <w:rPr>
                <w:color w:val="263238"/>
                <w:sz w:val="15"/>
                <w:lang w:eastAsia="zh-TW"/>
              </w:rPr>
              <w:t xml:space="preserve"> 庫存與批號追溯</w:t>
            </w:r>
          </w:p>
        </w:tc>
      </w:tr>
      <w:tr w:rsidR="00196A51" w14:paraId="7D2B8DB6" w14:textId="77777777">
        <w:trPr>
          <w:jc w:val="center"/>
        </w:trPr>
        <w:tc>
          <w:tcPr>
            <w:tcW w:w="1587" w:type="dxa"/>
            <w:tcMar>
              <w:top w:w="70" w:type="dxa"/>
              <w:left w:w="90" w:type="dxa"/>
              <w:bottom w:w="70" w:type="dxa"/>
              <w:right w:w="90" w:type="dxa"/>
            </w:tcMar>
            <w:vAlign w:val="center"/>
          </w:tcPr>
          <w:p w14:paraId="1B8C6767" w14:textId="77777777" w:rsidR="00196A51" w:rsidRDefault="00000000">
            <w:pPr>
              <w:spacing w:after="0" w:line="240" w:lineRule="auto"/>
            </w:pPr>
            <w:proofErr w:type="spellStart"/>
            <w:r>
              <w:rPr>
                <w:color w:val="263238"/>
                <w:sz w:val="15"/>
              </w:rPr>
              <w:lastRenderedPageBreak/>
              <w:t>快樂集團</w:t>
            </w:r>
            <w:proofErr w:type="spellEnd"/>
          </w:p>
        </w:tc>
        <w:tc>
          <w:tcPr>
            <w:tcW w:w="3175" w:type="dxa"/>
            <w:tcMar>
              <w:top w:w="70" w:type="dxa"/>
              <w:left w:w="90" w:type="dxa"/>
              <w:bottom w:w="70" w:type="dxa"/>
              <w:right w:w="90" w:type="dxa"/>
            </w:tcMar>
            <w:vAlign w:val="center"/>
          </w:tcPr>
          <w:p w14:paraId="7467AA10" w14:textId="77777777" w:rsidR="00196A51" w:rsidRDefault="00000000">
            <w:pPr>
              <w:spacing w:after="0" w:line="240" w:lineRule="auto"/>
              <w:rPr>
                <w:lang w:eastAsia="zh-TW"/>
              </w:rPr>
            </w:pPr>
            <w:r>
              <w:rPr>
                <w:color w:val="263238"/>
                <w:sz w:val="15"/>
                <w:lang w:eastAsia="zh-TW"/>
              </w:rPr>
              <w:t>王子軒／醫療事業處業務經理</w:t>
            </w:r>
          </w:p>
        </w:tc>
        <w:tc>
          <w:tcPr>
            <w:tcW w:w="4932" w:type="dxa"/>
            <w:tcMar>
              <w:top w:w="70" w:type="dxa"/>
              <w:left w:w="90" w:type="dxa"/>
              <w:bottom w:w="70" w:type="dxa"/>
              <w:right w:w="90" w:type="dxa"/>
            </w:tcMar>
            <w:vAlign w:val="center"/>
          </w:tcPr>
          <w:p w14:paraId="47F42B3D" w14:textId="77777777" w:rsidR="00196A51" w:rsidRDefault="00000000">
            <w:pPr>
              <w:spacing w:after="0" w:line="240" w:lineRule="auto"/>
            </w:pPr>
            <w:proofErr w:type="spellStart"/>
            <w:r>
              <w:rPr>
                <w:color w:val="263238"/>
                <w:sz w:val="15"/>
              </w:rPr>
              <w:t>報價與合約方案</w:t>
            </w:r>
            <w:proofErr w:type="spellEnd"/>
          </w:p>
        </w:tc>
      </w:tr>
      <w:tr w:rsidR="00196A51" w14:paraId="117BB035" w14:textId="77777777">
        <w:trPr>
          <w:jc w:val="center"/>
        </w:trPr>
        <w:tc>
          <w:tcPr>
            <w:tcW w:w="1587" w:type="dxa"/>
            <w:tcMar>
              <w:top w:w="70" w:type="dxa"/>
              <w:left w:w="90" w:type="dxa"/>
              <w:bottom w:w="70" w:type="dxa"/>
              <w:right w:w="90" w:type="dxa"/>
            </w:tcMar>
            <w:vAlign w:val="center"/>
          </w:tcPr>
          <w:p w14:paraId="0AE8750F" w14:textId="77777777" w:rsidR="00196A51" w:rsidRDefault="00000000">
            <w:pPr>
              <w:spacing w:after="0" w:line="240" w:lineRule="auto"/>
            </w:pPr>
            <w:r>
              <w:rPr>
                <w:color w:val="263238"/>
                <w:sz w:val="15"/>
              </w:rPr>
              <w:t>快樂集團</w:t>
            </w:r>
          </w:p>
        </w:tc>
        <w:tc>
          <w:tcPr>
            <w:tcW w:w="3175" w:type="dxa"/>
            <w:tcMar>
              <w:top w:w="70" w:type="dxa"/>
              <w:left w:w="90" w:type="dxa"/>
              <w:bottom w:w="70" w:type="dxa"/>
              <w:right w:w="90" w:type="dxa"/>
            </w:tcMar>
            <w:vAlign w:val="center"/>
          </w:tcPr>
          <w:p w14:paraId="12DF7055" w14:textId="77777777" w:rsidR="00196A51" w:rsidRDefault="00000000">
            <w:pPr>
              <w:spacing w:after="0" w:line="240" w:lineRule="auto"/>
            </w:pPr>
            <w:r>
              <w:rPr>
                <w:color w:val="263238"/>
                <w:sz w:val="15"/>
              </w:rPr>
              <w:t>楊書妍／商務企劃</w:t>
            </w:r>
          </w:p>
        </w:tc>
        <w:tc>
          <w:tcPr>
            <w:tcW w:w="4932" w:type="dxa"/>
            <w:tcMar>
              <w:top w:w="70" w:type="dxa"/>
              <w:left w:w="90" w:type="dxa"/>
              <w:bottom w:w="70" w:type="dxa"/>
              <w:right w:w="90" w:type="dxa"/>
            </w:tcMar>
            <w:vAlign w:val="center"/>
          </w:tcPr>
          <w:p w14:paraId="20E522FB" w14:textId="77777777" w:rsidR="00196A51" w:rsidRDefault="00000000">
            <w:pPr>
              <w:spacing w:after="0" w:line="240" w:lineRule="auto"/>
            </w:pPr>
            <w:r>
              <w:rPr>
                <w:color w:val="263238"/>
                <w:sz w:val="15"/>
              </w:rPr>
              <w:t>成本模型與條件說明</w:t>
            </w:r>
          </w:p>
        </w:tc>
      </w:tr>
    </w:tbl>
    <w:p w14:paraId="51239D7F" w14:textId="77777777" w:rsidR="00196A51" w:rsidRDefault="00000000">
      <w:pPr>
        <w:spacing w:before="30" w:after="30" w:line="245" w:lineRule="auto"/>
        <w:rPr>
          <w:lang w:eastAsia="zh-TW"/>
        </w:rPr>
      </w:pPr>
      <w:r>
        <w:rPr>
          <w:b/>
          <w:color w:val="146C78"/>
          <w:sz w:val="17"/>
          <w:lang w:eastAsia="zh-TW"/>
        </w:rPr>
        <w:t xml:space="preserve">會議摘要　</w:t>
      </w:r>
      <w:r>
        <w:rPr>
          <w:color w:val="263238"/>
          <w:sz w:val="17"/>
          <w:lang w:eastAsia="zh-TW"/>
        </w:rPr>
        <w:t>評選進度符合原規劃，尚未出現需停止評選的重大事件。院方要求以三年預算影響比較高價注射劑與常備藥品方案，並將價格調整、最低採購量、教育場次、緊急補貨與退換貨條件寫入正式報價附件。</w:t>
      </w:r>
    </w:p>
    <w:p w14:paraId="5E5DEC79" w14:textId="77777777" w:rsidR="00196A51" w:rsidRDefault="00000000">
      <w:pPr>
        <w:spacing w:before="60" w:after="30"/>
        <w:rPr>
          <w:lang w:eastAsia="zh-TW"/>
        </w:rPr>
      </w:pPr>
      <w:r>
        <w:rPr>
          <w:b/>
          <w:color w:val="0B5563"/>
          <w:sz w:val="20"/>
          <w:lang w:eastAsia="zh-TW"/>
        </w:rPr>
        <w:t>討論內容</w:t>
      </w:r>
    </w:p>
    <w:p w14:paraId="5445C7E8" w14:textId="4AECC97E" w:rsidR="00196A51" w:rsidRDefault="00000000">
      <w:pPr>
        <w:spacing w:before="30" w:after="30" w:line="245" w:lineRule="auto"/>
        <w:rPr>
          <w:lang w:eastAsia="zh-TW"/>
        </w:rPr>
      </w:pPr>
      <w:r>
        <w:rPr>
          <w:b/>
          <w:color w:val="146C78"/>
          <w:sz w:val="17"/>
          <w:lang w:eastAsia="zh-TW"/>
        </w:rPr>
        <w:t xml:space="preserve">中期結果　</w:t>
      </w:r>
      <w:r>
        <w:rPr>
          <w:color w:val="263238"/>
          <w:sz w:val="17"/>
          <w:lang w:eastAsia="zh-TW"/>
        </w:rPr>
        <w:t xml:space="preserve"> 已完成 42 次備藥模擬紀錄，規格辨識錯誤為零，兩次臨時加單均在承諾時間內取得庫存回覆；但其中一項規格的最低補貨點設定偏低，若連續兩日用量上升可能不足。 共完成 31 次模擬操作，劑量量取整體穩定，有 2 次因開封日期標示不清需重新確認。院方強調目前資料僅供流程評估，不做療效或安全性結論。</w:t>
      </w:r>
    </w:p>
    <w:p w14:paraId="1412E2FB" w14:textId="4F4E1EFF" w:rsidR="00196A51" w:rsidRDefault="00000000">
      <w:pPr>
        <w:spacing w:before="30" w:after="30" w:line="245" w:lineRule="auto"/>
        <w:rPr>
          <w:lang w:eastAsia="zh-TW"/>
        </w:rPr>
      </w:pPr>
      <w:r>
        <w:rPr>
          <w:b/>
          <w:color w:val="146C78"/>
          <w:sz w:val="17"/>
          <w:lang w:eastAsia="zh-TW"/>
        </w:rPr>
        <w:t xml:space="preserve">成本模型　</w:t>
      </w:r>
      <w:r>
        <w:rPr>
          <w:color w:val="263238"/>
          <w:sz w:val="17"/>
          <w:lang w:eastAsia="zh-TW"/>
        </w:rPr>
        <w:t>卓宇程要求  以 6 盒與 12 盒兩種情境試算，三年成本須包含藥品、冷鏈配送、教育、退換貨與預估報廢影響；其他藥品則以低、中、高三種月用量呈現年度支出。楊書妍說明單價將以標準單價為基礎，折扣與服務內容須綁定明確數量及期間，避免表面低價但排除必要服務。</w:t>
      </w:r>
    </w:p>
    <w:p w14:paraId="339A668A" w14:textId="030803D1" w:rsidR="00196A51" w:rsidRDefault="00000000">
      <w:pPr>
        <w:spacing w:before="30" w:after="30" w:line="245" w:lineRule="auto"/>
        <w:rPr>
          <w:lang w:eastAsia="zh-TW"/>
        </w:rPr>
      </w:pPr>
      <w:r>
        <w:rPr>
          <w:b/>
          <w:color w:val="146C78"/>
          <w:sz w:val="17"/>
          <w:lang w:eastAsia="zh-TW"/>
        </w:rPr>
        <w:t xml:space="preserve">合約與供應　</w:t>
      </w:r>
      <w:r>
        <w:rPr>
          <w:color w:val="263238"/>
          <w:sz w:val="17"/>
          <w:lang w:eastAsia="zh-TW"/>
        </w:rPr>
        <w:t>方雨晴要求報價有效期至少 90 天、交期起算點清楚、價格調整須有提前通知期，並列明缺貨替代、批號追溯、剩餘效期、退換貨與教育補課機制。王子軒建議常備藥品先簽一年框架合約，按月叫貨並每季檢視安全庫存； 則待冷鏈與藥事審查完成後再議採購。</w:t>
      </w:r>
    </w:p>
    <w:p w14:paraId="455C8E2E" w14:textId="77777777" w:rsidR="00196A51" w:rsidRDefault="00000000">
      <w:pPr>
        <w:spacing w:before="60" w:after="30"/>
        <w:rPr>
          <w:lang w:eastAsia="zh-TW"/>
        </w:rPr>
      </w:pPr>
      <w:r>
        <w:rPr>
          <w:b/>
          <w:color w:val="0B5563"/>
          <w:sz w:val="20"/>
          <w:lang w:eastAsia="zh-TW"/>
        </w:rPr>
        <w:t>決議與未決事項</w:t>
      </w:r>
    </w:p>
    <w:p w14:paraId="0AC75095" w14:textId="041AEEB0" w:rsidR="00196A51" w:rsidRDefault="00000000">
      <w:pPr>
        <w:spacing w:after="20" w:line="240" w:lineRule="auto"/>
        <w:rPr>
          <w:lang w:eastAsia="zh-TW"/>
        </w:rPr>
      </w:pPr>
      <w:r>
        <w:rPr>
          <w:color w:val="263238"/>
          <w:sz w:val="16"/>
          <w:lang w:eastAsia="zh-TW"/>
        </w:rPr>
        <w:t>1. 成本比較採 6 盒／12 盒  情境及三種常備藥品用量情境。</w:t>
      </w:r>
      <w:r>
        <w:rPr>
          <w:color w:val="263238"/>
          <w:sz w:val="16"/>
          <w:lang w:eastAsia="zh-TW"/>
        </w:rPr>
        <w:br/>
        <w:t>2. 常備藥品與高價注射劑分案評估，避免文件審查延誤常備藥品決策。</w:t>
      </w:r>
      <w:r>
        <w:rPr>
          <w:color w:val="263238"/>
          <w:sz w:val="16"/>
          <w:lang w:eastAsia="zh-TW"/>
        </w:rPr>
        <w:br/>
        <w:t>3.  暫不納入本輪預算，保留下一季說明。</w:t>
      </w:r>
    </w:p>
    <w:p w14:paraId="1B6B1DC0" w14:textId="77777777" w:rsidR="00196A51" w:rsidRDefault="00000000">
      <w:pPr>
        <w:spacing w:before="60" w:after="30"/>
      </w:pPr>
      <w:proofErr w:type="spellStart"/>
      <w:r>
        <w:rPr>
          <w:b/>
          <w:color w:val="0B5563"/>
          <w:sz w:val="20"/>
        </w:rPr>
        <w:t>待辦事項</w:t>
      </w:r>
      <w:proofErr w:type="spellEnd"/>
    </w:p>
    <w:tbl>
      <w:tblPr>
        <w:tblW w:w="0" w:type="auto"/>
        <w:jc w:val="center"/>
        <w:tblLayout w:type="fixed"/>
        <w:tblLook w:val="04A0" w:firstRow="1" w:lastRow="0" w:firstColumn="1" w:lastColumn="0" w:noHBand="0" w:noVBand="1"/>
      </w:tblPr>
      <w:tblGrid>
        <w:gridCol w:w="709"/>
        <w:gridCol w:w="4167"/>
        <w:gridCol w:w="2041"/>
        <w:gridCol w:w="1474"/>
        <w:gridCol w:w="1304"/>
      </w:tblGrid>
      <w:tr w:rsidR="00196A51" w14:paraId="13EF2341" w14:textId="77777777">
        <w:trPr>
          <w:tblHeader/>
          <w:jc w:val="center"/>
        </w:trPr>
        <w:tc>
          <w:tcPr>
            <w:tcW w:w="709" w:type="dxa"/>
            <w:shd w:val="clear" w:color="auto" w:fill="3C8D99"/>
            <w:tcMar>
              <w:top w:w="70" w:type="dxa"/>
              <w:left w:w="90" w:type="dxa"/>
              <w:bottom w:w="70" w:type="dxa"/>
              <w:right w:w="90" w:type="dxa"/>
            </w:tcMar>
            <w:vAlign w:val="center"/>
          </w:tcPr>
          <w:p w14:paraId="77611C5F" w14:textId="77777777" w:rsidR="00196A51" w:rsidRDefault="00000000">
            <w:pPr>
              <w:spacing w:after="0" w:line="240" w:lineRule="auto"/>
              <w:jc w:val="center"/>
            </w:pPr>
            <w:r>
              <w:rPr>
                <w:b/>
                <w:color w:val="FFFFFF"/>
                <w:sz w:val="15"/>
              </w:rPr>
              <w:t>編號</w:t>
            </w:r>
          </w:p>
        </w:tc>
        <w:tc>
          <w:tcPr>
            <w:tcW w:w="4167" w:type="dxa"/>
            <w:shd w:val="clear" w:color="auto" w:fill="3C8D99"/>
            <w:tcMar>
              <w:top w:w="70" w:type="dxa"/>
              <w:left w:w="90" w:type="dxa"/>
              <w:bottom w:w="70" w:type="dxa"/>
              <w:right w:w="90" w:type="dxa"/>
            </w:tcMar>
            <w:vAlign w:val="center"/>
          </w:tcPr>
          <w:p w14:paraId="638A6F9B" w14:textId="77777777" w:rsidR="00196A51" w:rsidRDefault="00000000">
            <w:pPr>
              <w:spacing w:after="0" w:line="240" w:lineRule="auto"/>
              <w:jc w:val="center"/>
            </w:pPr>
            <w:r>
              <w:rPr>
                <w:b/>
                <w:color w:val="FFFFFF"/>
                <w:sz w:val="15"/>
              </w:rPr>
              <w:t>工作內容</w:t>
            </w:r>
          </w:p>
        </w:tc>
        <w:tc>
          <w:tcPr>
            <w:tcW w:w="2041" w:type="dxa"/>
            <w:shd w:val="clear" w:color="auto" w:fill="3C8D99"/>
            <w:tcMar>
              <w:top w:w="70" w:type="dxa"/>
              <w:left w:w="90" w:type="dxa"/>
              <w:bottom w:w="70" w:type="dxa"/>
              <w:right w:w="90" w:type="dxa"/>
            </w:tcMar>
            <w:vAlign w:val="center"/>
          </w:tcPr>
          <w:p w14:paraId="50E87A54" w14:textId="77777777" w:rsidR="00196A51" w:rsidRDefault="00000000">
            <w:pPr>
              <w:spacing w:after="0" w:line="240" w:lineRule="auto"/>
              <w:jc w:val="center"/>
            </w:pPr>
            <w:r>
              <w:rPr>
                <w:b/>
                <w:color w:val="FFFFFF"/>
                <w:sz w:val="15"/>
              </w:rPr>
              <w:t>負責人</w:t>
            </w:r>
          </w:p>
        </w:tc>
        <w:tc>
          <w:tcPr>
            <w:tcW w:w="1474" w:type="dxa"/>
            <w:shd w:val="clear" w:color="auto" w:fill="3C8D99"/>
            <w:tcMar>
              <w:top w:w="70" w:type="dxa"/>
              <w:left w:w="90" w:type="dxa"/>
              <w:bottom w:w="70" w:type="dxa"/>
              <w:right w:w="90" w:type="dxa"/>
            </w:tcMar>
            <w:vAlign w:val="center"/>
          </w:tcPr>
          <w:p w14:paraId="01A9CD60" w14:textId="77777777" w:rsidR="00196A51" w:rsidRDefault="00000000">
            <w:pPr>
              <w:spacing w:after="0" w:line="240" w:lineRule="auto"/>
              <w:jc w:val="center"/>
            </w:pPr>
            <w:r>
              <w:rPr>
                <w:b/>
                <w:color w:val="FFFFFF"/>
                <w:sz w:val="15"/>
              </w:rPr>
              <w:t>期限</w:t>
            </w:r>
          </w:p>
        </w:tc>
        <w:tc>
          <w:tcPr>
            <w:tcW w:w="1304" w:type="dxa"/>
            <w:shd w:val="clear" w:color="auto" w:fill="3C8D99"/>
            <w:tcMar>
              <w:top w:w="70" w:type="dxa"/>
              <w:left w:w="90" w:type="dxa"/>
              <w:bottom w:w="70" w:type="dxa"/>
              <w:right w:w="90" w:type="dxa"/>
            </w:tcMar>
            <w:vAlign w:val="center"/>
          </w:tcPr>
          <w:p w14:paraId="6A387BB8" w14:textId="77777777" w:rsidR="00196A51" w:rsidRDefault="00000000">
            <w:pPr>
              <w:spacing w:after="0" w:line="240" w:lineRule="auto"/>
              <w:jc w:val="center"/>
            </w:pPr>
            <w:r>
              <w:rPr>
                <w:b/>
                <w:color w:val="FFFFFF"/>
                <w:sz w:val="15"/>
              </w:rPr>
              <w:t>狀態</w:t>
            </w:r>
          </w:p>
        </w:tc>
      </w:tr>
      <w:tr w:rsidR="00196A51" w14:paraId="0EE3B8A0" w14:textId="77777777">
        <w:trPr>
          <w:jc w:val="center"/>
        </w:trPr>
        <w:tc>
          <w:tcPr>
            <w:tcW w:w="709" w:type="dxa"/>
            <w:tcMar>
              <w:top w:w="70" w:type="dxa"/>
              <w:left w:w="90" w:type="dxa"/>
              <w:bottom w:w="70" w:type="dxa"/>
              <w:right w:w="90" w:type="dxa"/>
            </w:tcMar>
            <w:vAlign w:val="center"/>
          </w:tcPr>
          <w:p w14:paraId="582838A6" w14:textId="77777777" w:rsidR="00196A51" w:rsidRDefault="00000000">
            <w:pPr>
              <w:spacing w:after="0" w:line="240" w:lineRule="auto"/>
              <w:jc w:val="center"/>
            </w:pPr>
            <w:r>
              <w:rPr>
                <w:color w:val="263238"/>
                <w:sz w:val="15"/>
              </w:rPr>
              <w:t>A10</w:t>
            </w:r>
          </w:p>
        </w:tc>
        <w:tc>
          <w:tcPr>
            <w:tcW w:w="4167" w:type="dxa"/>
            <w:tcMar>
              <w:top w:w="70" w:type="dxa"/>
              <w:left w:w="90" w:type="dxa"/>
              <w:bottom w:w="70" w:type="dxa"/>
              <w:right w:w="90" w:type="dxa"/>
            </w:tcMar>
            <w:vAlign w:val="center"/>
          </w:tcPr>
          <w:p w14:paraId="1A120F73" w14:textId="5AF6A649" w:rsidR="00196A51" w:rsidRDefault="00000000">
            <w:pPr>
              <w:spacing w:after="0" w:line="240" w:lineRule="auto"/>
              <w:rPr>
                <w:lang w:eastAsia="zh-TW"/>
              </w:rPr>
            </w:pPr>
            <w:r>
              <w:rPr>
                <w:color w:val="263238"/>
                <w:sz w:val="15"/>
                <w:lang w:eastAsia="zh-TW"/>
              </w:rPr>
              <w:t>修正  最低補貨點並持續記錄至評選結束</w:t>
            </w:r>
          </w:p>
        </w:tc>
        <w:tc>
          <w:tcPr>
            <w:tcW w:w="2041" w:type="dxa"/>
            <w:tcMar>
              <w:top w:w="70" w:type="dxa"/>
              <w:left w:w="90" w:type="dxa"/>
              <w:bottom w:w="70" w:type="dxa"/>
              <w:right w:w="90" w:type="dxa"/>
            </w:tcMar>
            <w:vAlign w:val="center"/>
          </w:tcPr>
          <w:p w14:paraId="41E76BC5" w14:textId="77777777" w:rsidR="00196A51" w:rsidRDefault="00000000">
            <w:pPr>
              <w:spacing w:after="0" w:line="240" w:lineRule="auto"/>
            </w:pPr>
            <w:proofErr w:type="spellStart"/>
            <w:r>
              <w:rPr>
                <w:color w:val="263238"/>
                <w:sz w:val="15"/>
              </w:rPr>
              <w:t>韓皓文、王子軒</w:t>
            </w:r>
            <w:proofErr w:type="spellEnd"/>
          </w:p>
        </w:tc>
        <w:tc>
          <w:tcPr>
            <w:tcW w:w="1474" w:type="dxa"/>
            <w:tcMar>
              <w:top w:w="70" w:type="dxa"/>
              <w:left w:w="90" w:type="dxa"/>
              <w:bottom w:w="70" w:type="dxa"/>
              <w:right w:w="90" w:type="dxa"/>
            </w:tcMar>
            <w:vAlign w:val="center"/>
          </w:tcPr>
          <w:p w14:paraId="661E38DC" w14:textId="77777777" w:rsidR="00196A51" w:rsidRDefault="00000000">
            <w:pPr>
              <w:spacing w:after="0" w:line="240" w:lineRule="auto"/>
              <w:jc w:val="center"/>
            </w:pPr>
            <w:r>
              <w:rPr>
                <w:color w:val="263238"/>
                <w:sz w:val="15"/>
              </w:rPr>
              <w:t>4/13</w:t>
            </w:r>
          </w:p>
        </w:tc>
        <w:tc>
          <w:tcPr>
            <w:tcW w:w="1304" w:type="dxa"/>
            <w:shd w:val="clear" w:color="auto" w:fill="E2F0D9"/>
            <w:tcMar>
              <w:top w:w="70" w:type="dxa"/>
              <w:left w:w="90" w:type="dxa"/>
              <w:bottom w:w="70" w:type="dxa"/>
              <w:right w:w="90" w:type="dxa"/>
            </w:tcMar>
            <w:vAlign w:val="center"/>
          </w:tcPr>
          <w:p w14:paraId="30783706" w14:textId="77777777" w:rsidR="00196A51" w:rsidRDefault="00000000">
            <w:pPr>
              <w:spacing w:after="0" w:line="240" w:lineRule="auto"/>
              <w:jc w:val="center"/>
            </w:pPr>
            <w:r>
              <w:rPr>
                <w:color w:val="263238"/>
                <w:sz w:val="15"/>
              </w:rPr>
              <w:t>進行中</w:t>
            </w:r>
          </w:p>
        </w:tc>
      </w:tr>
      <w:tr w:rsidR="00196A51" w14:paraId="6CBE7C0C" w14:textId="77777777">
        <w:trPr>
          <w:jc w:val="center"/>
        </w:trPr>
        <w:tc>
          <w:tcPr>
            <w:tcW w:w="709" w:type="dxa"/>
            <w:tcMar>
              <w:top w:w="70" w:type="dxa"/>
              <w:left w:w="90" w:type="dxa"/>
              <w:bottom w:w="70" w:type="dxa"/>
              <w:right w:w="90" w:type="dxa"/>
            </w:tcMar>
            <w:vAlign w:val="center"/>
          </w:tcPr>
          <w:p w14:paraId="512E84A0" w14:textId="77777777" w:rsidR="00196A51" w:rsidRDefault="00000000">
            <w:pPr>
              <w:spacing w:after="0" w:line="240" w:lineRule="auto"/>
              <w:jc w:val="center"/>
            </w:pPr>
            <w:r>
              <w:rPr>
                <w:color w:val="263238"/>
                <w:sz w:val="15"/>
              </w:rPr>
              <w:t>A11</w:t>
            </w:r>
          </w:p>
        </w:tc>
        <w:tc>
          <w:tcPr>
            <w:tcW w:w="4167" w:type="dxa"/>
            <w:tcMar>
              <w:top w:w="70" w:type="dxa"/>
              <w:left w:w="90" w:type="dxa"/>
              <w:bottom w:w="70" w:type="dxa"/>
              <w:right w:w="90" w:type="dxa"/>
            </w:tcMar>
            <w:vAlign w:val="center"/>
          </w:tcPr>
          <w:p w14:paraId="00A2D84D" w14:textId="77777777" w:rsidR="00196A51" w:rsidRDefault="00000000">
            <w:pPr>
              <w:spacing w:after="0" w:line="240" w:lineRule="auto"/>
              <w:rPr>
                <w:lang w:eastAsia="zh-TW"/>
              </w:rPr>
            </w:pPr>
            <w:r>
              <w:rPr>
                <w:color w:val="263238"/>
                <w:sz w:val="15"/>
                <w:lang w:eastAsia="zh-TW"/>
              </w:rPr>
              <w:t>提交三年成本試算及假設說明</w:t>
            </w:r>
          </w:p>
        </w:tc>
        <w:tc>
          <w:tcPr>
            <w:tcW w:w="2041" w:type="dxa"/>
            <w:tcMar>
              <w:top w:w="70" w:type="dxa"/>
              <w:left w:w="90" w:type="dxa"/>
              <w:bottom w:w="70" w:type="dxa"/>
              <w:right w:w="90" w:type="dxa"/>
            </w:tcMar>
            <w:vAlign w:val="center"/>
          </w:tcPr>
          <w:p w14:paraId="0250C437" w14:textId="77777777" w:rsidR="00196A51" w:rsidRDefault="00000000">
            <w:pPr>
              <w:spacing w:after="0" w:line="240" w:lineRule="auto"/>
            </w:pPr>
            <w:proofErr w:type="spellStart"/>
            <w:r>
              <w:rPr>
                <w:color w:val="263238"/>
                <w:sz w:val="15"/>
              </w:rPr>
              <w:t>楊書妍、卓宇程</w:t>
            </w:r>
            <w:proofErr w:type="spellEnd"/>
          </w:p>
        </w:tc>
        <w:tc>
          <w:tcPr>
            <w:tcW w:w="1474" w:type="dxa"/>
            <w:tcMar>
              <w:top w:w="70" w:type="dxa"/>
              <w:left w:w="90" w:type="dxa"/>
              <w:bottom w:w="70" w:type="dxa"/>
              <w:right w:w="90" w:type="dxa"/>
            </w:tcMar>
            <w:vAlign w:val="center"/>
          </w:tcPr>
          <w:p w14:paraId="6F8414F8" w14:textId="77777777" w:rsidR="00196A51" w:rsidRDefault="00000000">
            <w:pPr>
              <w:spacing w:after="0" w:line="240" w:lineRule="auto"/>
              <w:jc w:val="center"/>
            </w:pPr>
            <w:r>
              <w:rPr>
                <w:color w:val="263238"/>
                <w:sz w:val="15"/>
              </w:rPr>
              <w:t>4/17</w:t>
            </w:r>
          </w:p>
        </w:tc>
        <w:tc>
          <w:tcPr>
            <w:tcW w:w="1304" w:type="dxa"/>
            <w:shd w:val="clear" w:color="auto" w:fill="FFF2CC"/>
            <w:tcMar>
              <w:top w:w="70" w:type="dxa"/>
              <w:left w:w="90" w:type="dxa"/>
              <w:bottom w:w="70" w:type="dxa"/>
              <w:right w:w="90" w:type="dxa"/>
            </w:tcMar>
            <w:vAlign w:val="center"/>
          </w:tcPr>
          <w:p w14:paraId="39257321" w14:textId="77777777" w:rsidR="00196A51" w:rsidRDefault="00000000">
            <w:pPr>
              <w:spacing w:after="0" w:line="240" w:lineRule="auto"/>
              <w:jc w:val="center"/>
            </w:pPr>
            <w:r>
              <w:rPr>
                <w:color w:val="263238"/>
                <w:sz w:val="15"/>
              </w:rPr>
              <w:t>未開始</w:t>
            </w:r>
          </w:p>
        </w:tc>
      </w:tr>
      <w:tr w:rsidR="00196A51" w14:paraId="3E7D1EBB" w14:textId="77777777">
        <w:trPr>
          <w:jc w:val="center"/>
        </w:trPr>
        <w:tc>
          <w:tcPr>
            <w:tcW w:w="709" w:type="dxa"/>
            <w:tcMar>
              <w:top w:w="70" w:type="dxa"/>
              <w:left w:w="90" w:type="dxa"/>
              <w:bottom w:w="70" w:type="dxa"/>
              <w:right w:w="90" w:type="dxa"/>
            </w:tcMar>
            <w:vAlign w:val="center"/>
          </w:tcPr>
          <w:p w14:paraId="62A9C800" w14:textId="77777777" w:rsidR="00196A51" w:rsidRDefault="00000000">
            <w:pPr>
              <w:spacing w:after="0" w:line="240" w:lineRule="auto"/>
              <w:jc w:val="center"/>
            </w:pPr>
            <w:r>
              <w:rPr>
                <w:color w:val="263238"/>
                <w:sz w:val="15"/>
              </w:rPr>
              <w:t>A12</w:t>
            </w:r>
          </w:p>
        </w:tc>
        <w:tc>
          <w:tcPr>
            <w:tcW w:w="4167" w:type="dxa"/>
            <w:tcMar>
              <w:top w:w="70" w:type="dxa"/>
              <w:left w:w="90" w:type="dxa"/>
              <w:bottom w:w="70" w:type="dxa"/>
              <w:right w:w="90" w:type="dxa"/>
            </w:tcMar>
            <w:vAlign w:val="center"/>
          </w:tcPr>
          <w:p w14:paraId="266A9AB8" w14:textId="77777777" w:rsidR="00196A51" w:rsidRDefault="00000000">
            <w:pPr>
              <w:spacing w:after="0" w:line="240" w:lineRule="auto"/>
              <w:rPr>
                <w:lang w:eastAsia="zh-TW"/>
              </w:rPr>
            </w:pPr>
            <w:r>
              <w:rPr>
                <w:color w:val="263238"/>
                <w:sz w:val="15"/>
                <w:lang w:eastAsia="zh-TW"/>
              </w:rPr>
              <w:t>提出含 90 天效期的正式報價與合約條件表</w:t>
            </w:r>
          </w:p>
        </w:tc>
        <w:tc>
          <w:tcPr>
            <w:tcW w:w="2041" w:type="dxa"/>
            <w:tcMar>
              <w:top w:w="70" w:type="dxa"/>
              <w:left w:w="90" w:type="dxa"/>
              <w:bottom w:w="70" w:type="dxa"/>
              <w:right w:w="90" w:type="dxa"/>
            </w:tcMar>
            <w:vAlign w:val="center"/>
          </w:tcPr>
          <w:p w14:paraId="62BE3BD7" w14:textId="77777777" w:rsidR="00196A51" w:rsidRDefault="00000000">
            <w:pPr>
              <w:spacing w:after="0" w:line="240" w:lineRule="auto"/>
            </w:pPr>
            <w:proofErr w:type="spellStart"/>
            <w:r>
              <w:rPr>
                <w:color w:val="263238"/>
                <w:sz w:val="15"/>
              </w:rPr>
              <w:t>王子軒</w:t>
            </w:r>
            <w:proofErr w:type="spellEnd"/>
          </w:p>
        </w:tc>
        <w:tc>
          <w:tcPr>
            <w:tcW w:w="1474" w:type="dxa"/>
            <w:tcMar>
              <w:top w:w="70" w:type="dxa"/>
              <w:left w:w="90" w:type="dxa"/>
              <w:bottom w:w="70" w:type="dxa"/>
              <w:right w:w="90" w:type="dxa"/>
            </w:tcMar>
            <w:vAlign w:val="center"/>
          </w:tcPr>
          <w:p w14:paraId="370A8D62" w14:textId="77777777" w:rsidR="00196A51" w:rsidRDefault="00000000">
            <w:pPr>
              <w:spacing w:after="0" w:line="240" w:lineRule="auto"/>
              <w:jc w:val="center"/>
            </w:pPr>
            <w:r>
              <w:rPr>
                <w:color w:val="263238"/>
                <w:sz w:val="15"/>
              </w:rPr>
              <w:t>4/20</w:t>
            </w:r>
          </w:p>
        </w:tc>
        <w:tc>
          <w:tcPr>
            <w:tcW w:w="1304" w:type="dxa"/>
            <w:shd w:val="clear" w:color="auto" w:fill="FFF2CC"/>
            <w:tcMar>
              <w:top w:w="70" w:type="dxa"/>
              <w:left w:w="90" w:type="dxa"/>
              <w:bottom w:w="70" w:type="dxa"/>
              <w:right w:w="90" w:type="dxa"/>
            </w:tcMar>
            <w:vAlign w:val="center"/>
          </w:tcPr>
          <w:p w14:paraId="2ADEC01F" w14:textId="77777777" w:rsidR="00196A51" w:rsidRDefault="00000000">
            <w:pPr>
              <w:spacing w:after="0" w:line="240" w:lineRule="auto"/>
              <w:jc w:val="center"/>
            </w:pPr>
            <w:r>
              <w:rPr>
                <w:color w:val="263238"/>
                <w:sz w:val="15"/>
              </w:rPr>
              <w:t>未開始</w:t>
            </w:r>
          </w:p>
        </w:tc>
      </w:tr>
    </w:tbl>
    <w:p w14:paraId="6110D1FC" w14:textId="77777777" w:rsidR="00196A51" w:rsidRDefault="00000000">
      <w:pPr>
        <w:spacing w:before="30" w:after="30" w:line="245" w:lineRule="auto"/>
        <w:rPr>
          <w:lang w:eastAsia="zh-TW"/>
        </w:rPr>
      </w:pPr>
      <w:r>
        <w:rPr>
          <w:b/>
          <w:color w:val="146C78"/>
          <w:sz w:val="17"/>
          <w:lang w:eastAsia="zh-TW"/>
        </w:rPr>
        <w:t xml:space="preserve">下次會議　</w:t>
      </w:r>
      <w:r>
        <w:rPr>
          <w:color w:val="263238"/>
          <w:sz w:val="17"/>
          <w:lang w:eastAsia="zh-TW"/>
        </w:rPr>
        <w:t>2026 年 4 月 27 日 10:00，成功院所行政大樓；審查評選結案、供應風險與採購建議。</w:t>
      </w:r>
    </w:p>
    <w:p w14:paraId="5D549985" w14:textId="77777777" w:rsidR="00196A51" w:rsidRDefault="00196A51">
      <w:pPr>
        <w:rPr>
          <w:lang w:eastAsia="zh-TW"/>
        </w:rPr>
      </w:pPr>
    </w:p>
    <w:p w14:paraId="11926F84" w14:textId="77777777" w:rsidR="00196A51" w:rsidRDefault="00000000">
      <w:pPr>
        <w:keepNext/>
        <w:keepLines/>
        <w:spacing w:after="40"/>
        <w:rPr>
          <w:lang w:eastAsia="zh-TW"/>
        </w:rPr>
      </w:pPr>
      <w:r>
        <w:rPr>
          <w:b/>
          <w:color w:val="0B5563"/>
          <w:sz w:val="30"/>
          <w:lang w:eastAsia="zh-TW"/>
        </w:rPr>
        <w:t>快樂集團與成功院所 醫療藥品會議紀錄</w:t>
      </w:r>
    </w:p>
    <w:tbl>
      <w:tblPr>
        <w:tblW w:w="0" w:type="auto"/>
        <w:jc w:val="center"/>
        <w:tblLayout w:type="fixed"/>
        <w:tblLook w:val="04A0" w:firstRow="1" w:lastRow="0" w:firstColumn="1" w:lastColumn="0" w:noHBand="0" w:noVBand="1"/>
      </w:tblPr>
      <w:tblGrid>
        <w:gridCol w:w="1134"/>
        <w:gridCol w:w="113"/>
        <w:gridCol w:w="3856"/>
        <w:gridCol w:w="2097"/>
        <w:gridCol w:w="3458"/>
      </w:tblGrid>
      <w:tr w:rsidR="00196A51" w14:paraId="2D3B91C3" w14:textId="77777777">
        <w:trPr>
          <w:jc w:val="center"/>
        </w:trPr>
        <w:tc>
          <w:tcPr>
            <w:tcW w:w="1247" w:type="dxa"/>
            <w:gridSpan w:val="2"/>
            <w:shd w:val="clear" w:color="auto" w:fill="DCEFF2"/>
            <w:tcMar>
              <w:top w:w="70" w:type="dxa"/>
              <w:left w:w="90" w:type="dxa"/>
              <w:bottom w:w="70" w:type="dxa"/>
              <w:right w:w="90" w:type="dxa"/>
            </w:tcMar>
            <w:vAlign w:val="center"/>
          </w:tcPr>
          <w:p w14:paraId="39CCD985" w14:textId="77777777" w:rsidR="00196A51" w:rsidRDefault="00000000">
            <w:pPr>
              <w:keepLines/>
              <w:spacing w:after="0" w:line="240" w:lineRule="auto"/>
              <w:jc w:val="center"/>
            </w:pPr>
            <w:r>
              <w:rPr>
                <w:b/>
                <w:color w:val="0B5563"/>
                <w:sz w:val="17"/>
              </w:rPr>
              <w:t>第 05 次</w:t>
            </w:r>
          </w:p>
        </w:tc>
        <w:tc>
          <w:tcPr>
            <w:tcW w:w="5953" w:type="dxa"/>
            <w:gridSpan w:val="2"/>
            <w:shd w:val="clear" w:color="auto" w:fill="DCEFF2"/>
            <w:tcMar>
              <w:top w:w="70" w:type="dxa"/>
              <w:left w:w="90" w:type="dxa"/>
              <w:bottom w:w="70" w:type="dxa"/>
              <w:right w:w="90" w:type="dxa"/>
            </w:tcMar>
            <w:vAlign w:val="center"/>
          </w:tcPr>
          <w:p w14:paraId="02C1907F" w14:textId="77777777" w:rsidR="00196A51" w:rsidRDefault="00000000">
            <w:pPr>
              <w:spacing w:after="0" w:line="240" w:lineRule="auto"/>
              <w:jc w:val="center"/>
              <w:rPr>
                <w:lang w:eastAsia="zh-TW"/>
              </w:rPr>
            </w:pPr>
            <w:r>
              <w:rPr>
                <w:b/>
                <w:color w:val="0B5563"/>
                <w:sz w:val="17"/>
                <w:lang w:eastAsia="zh-TW"/>
              </w:rPr>
              <w:t>評選結案與採購建議確認</w:t>
            </w:r>
          </w:p>
        </w:tc>
        <w:tc>
          <w:tcPr>
            <w:tcW w:w="2494" w:type="dxa"/>
            <w:shd w:val="clear" w:color="auto" w:fill="DCEFF2"/>
            <w:tcMar>
              <w:top w:w="70" w:type="dxa"/>
              <w:left w:w="90" w:type="dxa"/>
              <w:bottom w:w="70" w:type="dxa"/>
              <w:right w:w="90" w:type="dxa"/>
            </w:tcMar>
            <w:vAlign w:val="center"/>
          </w:tcPr>
          <w:p w14:paraId="56D10F0F" w14:textId="77777777" w:rsidR="00196A51" w:rsidRDefault="00000000">
            <w:pPr>
              <w:spacing w:after="0" w:line="240" w:lineRule="auto"/>
              <w:jc w:val="center"/>
            </w:pPr>
            <w:proofErr w:type="spellStart"/>
            <w:r>
              <w:rPr>
                <w:b/>
                <w:color w:val="0B5563"/>
                <w:sz w:val="17"/>
              </w:rPr>
              <w:t>決策前確認</w:t>
            </w:r>
            <w:proofErr w:type="spellEnd"/>
          </w:p>
        </w:tc>
      </w:tr>
      <w:tr w:rsidR="00196A51" w14:paraId="34DA87F7" w14:textId="77777777">
        <w:trPr>
          <w:jc w:val="center"/>
        </w:trPr>
        <w:tc>
          <w:tcPr>
            <w:tcW w:w="1134" w:type="dxa"/>
            <w:shd w:val="clear" w:color="auto" w:fill="287C89"/>
            <w:tcMar>
              <w:top w:w="70" w:type="dxa"/>
              <w:left w:w="90" w:type="dxa"/>
              <w:bottom w:w="70" w:type="dxa"/>
              <w:right w:w="90" w:type="dxa"/>
            </w:tcMar>
            <w:vAlign w:val="center"/>
          </w:tcPr>
          <w:p w14:paraId="6153B21D" w14:textId="77777777" w:rsidR="00196A51" w:rsidRDefault="00000000">
            <w:pPr>
              <w:spacing w:after="0" w:line="240" w:lineRule="auto"/>
            </w:pPr>
            <w:r>
              <w:rPr>
                <w:b/>
                <w:color w:val="FFFFFF"/>
                <w:sz w:val="16"/>
              </w:rPr>
              <w:t>會議時間</w:t>
            </w:r>
          </w:p>
        </w:tc>
        <w:tc>
          <w:tcPr>
            <w:tcW w:w="3969" w:type="dxa"/>
            <w:gridSpan w:val="2"/>
            <w:tcMar>
              <w:top w:w="70" w:type="dxa"/>
              <w:left w:w="90" w:type="dxa"/>
              <w:bottom w:w="70" w:type="dxa"/>
              <w:right w:w="90" w:type="dxa"/>
            </w:tcMar>
            <w:vAlign w:val="center"/>
          </w:tcPr>
          <w:p w14:paraId="62E4FF4A" w14:textId="77777777" w:rsidR="00196A51" w:rsidRDefault="00000000">
            <w:pPr>
              <w:spacing w:after="0" w:line="240" w:lineRule="auto"/>
            </w:pPr>
            <w:r>
              <w:rPr>
                <w:color w:val="263238"/>
                <w:sz w:val="16"/>
              </w:rPr>
              <w:t>2026 年 4 月 27 日（一） 10:00–12:00</w:t>
            </w:r>
          </w:p>
        </w:tc>
        <w:tc>
          <w:tcPr>
            <w:tcW w:w="1134" w:type="dxa"/>
            <w:shd w:val="clear" w:color="auto" w:fill="287C89"/>
            <w:tcMar>
              <w:top w:w="70" w:type="dxa"/>
              <w:left w:w="90" w:type="dxa"/>
              <w:bottom w:w="70" w:type="dxa"/>
              <w:right w:w="90" w:type="dxa"/>
            </w:tcMar>
            <w:vAlign w:val="center"/>
          </w:tcPr>
          <w:p w14:paraId="0622A449" w14:textId="77777777" w:rsidR="00196A51" w:rsidRDefault="00000000">
            <w:pPr>
              <w:spacing w:after="0" w:line="240" w:lineRule="auto"/>
            </w:pPr>
            <w:r>
              <w:rPr>
                <w:b/>
                <w:color w:val="FFFFFF"/>
                <w:sz w:val="16"/>
              </w:rPr>
              <w:t>會議地點</w:t>
            </w:r>
          </w:p>
        </w:tc>
        <w:tc>
          <w:tcPr>
            <w:tcW w:w="3458" w:type="dxa"/>
            <w:tcMar>
              <w:top w:w="70" w:type="dxa"/>
              <w:left w:w="90" w:type="dxa"/>
              <w:bottom w:w="70" w:type="dxa"/>
              <w:right w:w="90" w:type="dxa"/>
            </w:tcMar>
            <w:vAlign w:val="center"/>
          </w:tcPr>
          <w:p w14:paraId="7A05354B" w14:textId="77777777" w:rsidR="00196A51" w:rsidRDefault="00000000">
            <w:pPr>
              <w:spacing w:after="0" w:line="240" w:lineRule="auto"/>
              <w:rPr>
                <w:lang w:eastAsia="zh-TW"/>
              </w:rPr>
            </w:pPr>
            <w:r>
              <w:rPr>
                <w:color w:val="263238"/>
                <w:sz w:val="16"/>
                <w:lang w:eastAsia="zh-TW"/>
              </w:rPr>
              <w:t>成功院所 行政大樓第一會議室</w:t>
            </w:r>
          </w:p>
        </w:tc>
      </w:tr>
      <w:tr w:rsidR="00196A51" w14:paraId="5DA93932" w14:textId="77777777">
        <w:trPr>
          <w:jc w:val="center"/>
        </w:trPr>
        <w:tc>
          <w:tcPr>
            <w:tcW w:w="1134" w:type="dxa"/>
            <w:shd w:val="clear" w:color="auto" w:fill="287C89"/>
            <w:tcMar>
              <w:top w:w="70" w:type="dxa"/>
              <w:left w:w="90" w:type="dxa"/>
              <w:bottom w:w="70" w:type="dxa"/>
              <w:right w:w="90" w:type="dxa"/>
            </w:tcMar>
            <w:vAlign w:val="center"/>
          </w:tcPr>
          <w:p w14:paraId="3E9EE32D" w14:textId="77777777" w:rsidR="00196A51" w:rsidRDefault="00000000">
            <w:pPr>
              <w:spacing w:after="0" w:line="240" w:lineRule="auto"/>
            </w:pPr>
            <w:proofErr w:type="spellStart"/>
            <w:r>
              <w:rPr>
                <w:b/>
                <w:color w:val="FFFFFF"/>
                <w:sz w:val="16"/>
              </w:rPr>
              <w:t>紀錄人</w:t>
            </w:r>
            <w:proofErr w:type="spellEnd"/>
          </w:p>
        </w:tc>
        <w:tc>
          <w:tcPr>
            <w:tcW w:w="3969" w:type="dxa"/>
            <w:gridSpan w:val="2"/>
            <w:tcMar>
              <w:top w:w="70" w:type="dxa"/>
              <w:left w:w="90" w:type="dxa"/>
              <w:bottom w:w="70" w:type="dxa"/>
              <w:right w:w="90" w:type="dxa"/>
            </w:tcMar>
            <w:vAlign w:val="center"/>
          </w:tcPr>
          <w:p w14:paraId="707E0405" w14:textId="77777777" w:rsidR="00196A51" w:rsidRDefault="00000000">
            <w:pPr>
              <w:spacing w:after="0" w:line="240" w:lineRule="auto"/>
            </w:pPr>
            <w:r>
              <w:rPr>
                <w:color w:val="263238"/>
                <w:sz w:val="16"/>
              </w:rPr>
              <w:t>快樂集團 王子軒</w:t>
            </w:r>
          </w:p>
        </w:tc>
        <w:tc>
          <w:tcPr>
            <w:tcW w:w="1134" w:type="dxa"/>
            <w:shd w:val="clear" w:color="auto" w:fill="287C89"/>
            <w:tcMar>
              <w:top w:w="70" w:type="dxa"/>
              <w:left w:w="90" w:type="dxa"/>
              <w:bottom w:w="70" w:type="dxa"/>
              <w:right w:w="90" w:type="dxa"/>
            </w:tcMar>
            <w:vAlign w:val="center"/>
          </w:tcPr>
          <w:p w14:paraId="2D6D2961" w14:textId="77777777" w:rsidR="00196A51" w:rsidRDefault="00000000">
            <w:pPr>
              <w:spacing w:after="0" w:line="240" w:lineRule="auto"/>
            </w:pPr>
            <w:r>
              <w:rPr>
                <w:b/>
                <w:color w:val="FFFFFF"/>
                <w:sz w:val="16"/>
              </w:rPr>
              <w:t>文件狀態</w:t>
            </w:r>
          </w:p>
        </w:tc>
        <w:tc>
          <w:tcPr>
            <w:tcW w:w="3458" w:type="dxa"/>
            <w:tcMar>
              <w:top w:w="70" w:type="dxa"/>
              <w:left w:w="90" w:type="dxa"/>
              <w:bottom w:w="70" w:type="dxa"/>
              <w:right w:w="90" w:type="dxa"/>
            </w:tcMar>
            <w:vAlign w:val="center"/>
          </w:tcPr>
          <w:p w14:paraId="4FD947ED" w14:textId="77777777" w:rsidR="00196A51" w:rsidRDefault="00000000">
            <w:pPr>
              <w:spacing w:after="0" w:line="240" w:lineRule="auto"/>
            </w:pPr>
            <w:r>
              <w:rPr>
                <w:color w:val="263238"/>
                <w:sz w:val="16"/>
              </w:rPr>
              <w:t>會後確認版</w:t>
            </w:r>
          </w:p>
        </w:tc>
      </w:tr>
    </w:tbl>
    <w:p w14:paraId="400414CC" w14:textId="77777777" w:rsidR="00196A51" w:rsidRDefault="00000000">
      <w:pPr>
        <w:spacing w:before="60" w:after="30"/>
      </w:pPr>
      <w:r>
        <w:rPr>
          <w:b/>
          <w:color w:val="0B5563"/>
          <w:sz w:val="20"/>
        </w:rPr>
        <w:t>參與人員</w:t>
      </w:r>
    </w:p>
    <w:tbl>
      <w:tblPr>
        <w:tblW w:w="0" w:type="auto"/>
        <w:jc w:val="center"/>
        <w:tblLayout w:type="fixed"/>
        <w:tblLook w:val="04A0" w:firstRow="1" w:lastRow="0" w:firstColumn="1" w:lastColumn="0" w:noHBand="0" w:noVBand="1"/>
      </w:tblPr>
      <w:tblGrid>
        <w:gridCol w:w="1587"/>
        <w:gridCol w:w="3175"/>
        <w:gridCol w:w="4932"/>
      </w:tblGrid>
      <w:tr w:rsidR="00196A51" w14:paraId="6ED8B1C2" w14:textId="77777777">
        <w:trPr>
          <w:tblHeader/>
          <w:jc w:val="center"/>
        </w:trPr>
        <w:tc>
          <w:tcPr>
            <w:tcW w:w="1587" w:type="dxa"/>
            <w:shd w:val="clear" w:color="auto" w:fill="3C8D99"/>
            <w:tcMar>
              <w:top w:w="70" w:type="dxa"/>
              <w:left w:w="90" w:type="dxa"/>
              <w:bottom w:w="70" w:type="dxa"/>
              <w:right w:w="90" w:type="dxa"/>
            </w:tcMar>
            <w:vAlign w:val="center"/>
          </w:tcPr>
          <w:p w14:paraId="779EA395" w14:textId="77777777" w:rsidR="00196A51" w:rsidRDefault="00000000">
            <w:pPr>
              <w:spacing w:after="0" w:line="240" w:lineRule="auto"/>
              <w:jc w:val="center"/>
            </w:pPr>
            <w:r>
              <w:rPr>
                <w:b/>
                <w:color w:val="FFFFFF"/>
                <w:sz w:val="16"/>
              </w:rPr>
              <w:t>單位</w:t>
            </w:r>
          </w:p>
        </w:tc>
        <w:tc>
          <w:tcPr>
            <w:tcW w:w="3175" w:type="dxa"/>
            <w:shd w:val="clear" w:color="auto" w:fill="3C8D99"/>
            <w:tcMar>
              <w:top w:w="70" w:type="dxa"/>
              <w:left w:w="90" w:type="dxa"/>
              <w:bottom w:w="70" w:type="dxa"/>
              <w:right w:w="90" w:type="dxa"/>
            </w:tcMar>
            <w:vAlign w:val="center"/>
          </w:tcPr>
          <w:p w14:paraId="1BF6844A" w14:textId="77777777" w:rsidR="00196A51" w:rsidRDefault="00000000">
            <w:pPr>
              <w:spacing w:after="0" w:line="240" w:lineRule="auto"/>
              <w:jc w:val="center"/>
            </w:pPr>
            <w:r>
              <w:rPr>
                <w:b/>
                <w:color w:val="FFFFFF"/>
                <w:sz w:val="16"/>
              </w:rPr>
              <w:t>姓名與職稱</w:t>
            </w:r>
          </w:p>
        </w:tc>
        <w:tc>
          <w:tcPr>
            <w:tcW w:w="4932" w:type="dxa"/>
            <w:shd w:val="clear" w:color="auto" w:fill="3C8D99"/>
            <w:tcMar>
              <w:top w:w="70" w:type="dxa"/>
              <w:left w:w="90" w:type="dxa"/>
              <w:bottom w:w="70" w:type="dxa"/>
              <w:right w:w="90" w:type="dxa"/>
            </w:tcMar>
            <w:vAlign w:val="center"/>
          </w:tcPr>
          <w:p w14:paraId="5B3DD9C8" w14:textId="77777777" w:rsidR="00196A51" w:rsidRDefault="00000000">
            <w:pPr>
              <w:spacing w:after="0" w:line="240" w:lineRule="auto"/>
              <w:jc w:val="center"/>
            </w:pPr>
            <w:r>
              <w:rPr>
                <w:b/>
                <w:color w:val="FFFFFF"/>
                <w:sz w:val="16"/>
              </w:rPr>
              <w:t>本次角色</w:t>
            </w:r>
          </w:p>
        </w:tc>
      </w:tr>
      <w:tr w:rsidR="00196A51" w14:paraId="5C52D1D3" w14:textId="77777777">
        <w:trPr>
          <w:jc w:val="center"/>
        </w:trPr>
        <w:tc>
          <w:tcPr>
            <w:tcW w:w="1587" w:type="dxa"/>
            <w:tcMar>
              <w:top w:w="70" w:type="dxa"/>
              <w:left w:w="90" w:type="dxa"/>
              <w:bottom w:w="70" w:type="dxa"/>
              <w:right w:w="90" w:type="dxa"/>
            </w:tcMar>
            <w:vAlign w:val="center"/>
          </w:tcPr>
          <w:p w14:paraId="0A285318" w14:textId="77777777" w:rsidR="00196A51" w:rsidRDefault="00000000">
            <w:pPr>
              <w:spacing w:after="0" w:line="240" w:lineRule="auto"/>
            </w:pPr>
            <w:r>
              <w:rPr>
                <w:color w:val="263238"/>
                <w:sz w:val="15"/>
              </w:rPr>
              <w:t>成功院所</w:t>
            </w:r>
          </w:p>
        </w:tc>
        <w:tc>
          <w:tcPr>
            <w:tcW w:w="3175" w:type="dxa"/>
            <w:tcMar>
              <w:top w:w="70" w:type="dxa"/>
              <w:left w:w="90" w:type="dxa"/>
              <w:bottom w:w="70" w:type="dxa"/>
              <w:right w:w="90" w:type="dxa"/>
            </w:tcMar>
            <w:vAlign w:val="center"/>
          </w:tcPr>
          <w:p w14:paraId="48087DAF" w14:textId="77777777" w:rsidR="00196A51" w:rsidRDefault="00000000">
            <w:pPr>
              <w:spacing w:after="0" w:line="240" w:lineRule="auto"/>
            </w:pPr>
            <w:r>
              <w:rPr>
                <w:color w:val="263238"/>
                <w:sz w:val="15"/>
              </w:rPr>
              <w:t>方雨晴／採購經理</w:t>
            </w:r>
          </w:p>
        </w:tc>
        <w:tc>
          <w:tcPr>
            <w:tcW w:w="4932" w:type="dxa"/>
            <w:tcMar>
              <w:top w:w="70" w:type="dxa"/>
              <w:left w:w="90" w:type="dxa"/>
              <w:bottom w:w="70" w:type="dxa"/>
              <w:right w:w="90" w:type="dxa"/>
            </w:tcMar>
            <w:vAlign w:val="center"/>
          </w:tcPr>
          <w:p w14:paraId="08CA84BC" w14:textId="77777777" w:rsidR="00196A51" w:rsidRDefault="00000000">
            <w:pPr>
              <w:spacing w:after="0" w:line="240" w:lineRule="auto"/>
              <w:rPr>
                <w:lang w:eastAsia="zh-TW"/>
              </w:rPr>
            </w:pPr>
            <w:r>
              <w:rPr>
                <w:color w:val="263238"/>
                <w:sz w:val="15"/>
                <w:lang w:eastAsia="zh-TW"/>
              </w:rPr>
              <w:t>主持採購建議與議價範圍</w:t>
            </w:r>
          </w:p>
        </w:tc>
      </w:tr>
      <w:tr w:rsidR="00196A51" w14:paraId="1294DDA0" w14:textId="77777777">
        <w:trPr>
          <w:jc w:val="center"/>
        </w:trPr>
        <w:tc>
          <w:tcPr>
            <w:tcW w:w="1587" w:type="dxa"/>
            <w:tcMar>
              <w:top w:w="70" w:type="dxa"/>
              <w:left w:w="90" w:type="dxa"/>
              <w:bottom w:w="70" w:type="dxa"/>
              <w:right w:w="90" w:type="dxa"/>
            </w:tcMar>
            <w:vAlign w:val="center"/>
          </w:tcPr>
          <w:p w14:paraId="704867F6" w14:textId="77777777" w:rsidR="00196A51" w:rsidRDefault="00000000">
            <w:pPr>
              <w:spacing w:after="0" w:line="240" w:lineRule="auto"/>
            </w:pPr>
            <w:proofErr w:type="spellStart"/>
            <w:r>
              <w:rPr>
                <w:color w:val="263238"/>
                <w:sz w:val="15"/>
              </w:rPr>
              <w:t>成功院所</w:t>
            </w:r>
            <w:proofErr w:type="spellEnd"/>
          </w:p>
        </w:tc>
        <w:tc>
          <w:tcPr>
            <w:tcW w:w="3175" w:type="dxa"/>
            <w:tcMar>
              <w:top w:w="70" w:type="dxa"/>
              <w:left w:w="90" w:type="dxa"/>
              <w:bottom w:w="70" w:type="dxa"/>
              <w:right w:w="90" w:type="dxa"/>
            </w:tcMar>
            <w:vAlign w:val="center"/>
          </w:tcPr>
          <w:p w14:paraId="24C9402E" w14:textId="77777777" w:rsidR="00196A51" w:rsidRDefault="00000000">
            <w:pPr>
              <w:spacing w:after="0" w:line="240" w:lineRule="auto"/>
            </w:pPr>
            <w:r>
              <w:rPr>
                <w:color w:val="263238"/>
                <w:sz w:val="15"/>
              </w:rPr>
              <w:t>江柏衡／藥劑部主任</w:t>
            </w:r>
          </w:p>
        </w:tc>
        <w:tc>
          <w:tcPr>
            <w:tcW w:w="4932" w:type="dxa"/>
            <w:tcMar>
              <w:top w:w="70" w:type="dxa"/>
              <w:left w:w="90" w:type="dxa"/>
              <w:bottom w:w="70" w:type="dxa"/>
              <w:right w:w="90" w:type="dxa"/>
            </w:tcMar>
            <w:vAlign w:val="center"/>
          </w:tcPr>
          <w:p w14:paraId="57AFE945" w14:textId="77777777" w:rsidR="00196A51" w:rsidRDefault="00000000">
            <w:pPr>
              <w:spacing w:after="0" w:line="240" w:lineRule="auto"/>
              <w:rPr>
                <w:lang w:eastAsia="zh-TW"/>
              </w:rPr>
            </w:pPr>
            <w:r>
              <w:rPr>
                <w:color w:val="263238"/>
                <w:sz w:val="15"/>
                <w:lang w:eastAsia="zh-TW"/>
              </w:rPr>
              <w:t>確認藥品臨床與藥事適用性</w:t>
            </w:r>
          </w:p>
        </w:tc>
      </w:tr>
      <w:tr w:rsidR="00196A51" w14:paraId="499DF01C" w14:textId="77777777">
        <w:trPr>
          <w:jc w:val="center"/>
        </w:trPr>
        <w:tc>
          <w:tcPr>
            <w:tcW w:w="1587" w:type="dxa"/>
            <w:tcMar>
              <w:top w:w="70" w:type="dxa"/>
              <w:left w:w="90" w:type="dxa"/>
              <w:bottom w:w="70" w:type="dxa"/>
              <w:right w:w="90" w:type="dxa"/>
            </w:tcMar>
            <w:vAlign w:val="center"/>
          </w:tcPr>
          <w:p w14:paraId="740709A1" w14:textId="77777777" w:rsidR="00196A51" w:rsidRDefault="00000000">
            <w:pPr>
              <w:spacing w:after="0" w:line="240" w:lineRule="auto"/>
            </w:pPr>
            <w:proofErr w:type="spellStart"/>
            <w:r>
              <w:rPr>
                <w:color w:val="263238"/>
                <w:sz w:val="15"/>
              </w:rPr>
              <w:t>成功院所</w:t>
            </w:r>
            <w:proofErr w:type="spellEnd"/>
          </w:p>
        </w:tc>
        <w:tc>
          <w:tcPr>
            <w:tcW w:w="3175" w:type="dxa"/>
            <w:tcMar>
              <w:top w:w="70" w:type="dxa"/>
              <w:left w:w="90" w:type="dxa"/>
              <w:bottom w:w="70" w:type="dxa"/>
              <w:right w:w="90" w:type="dxa"/>
            </w:tcMar>
            <w:vAlign w:val="center"/>
          </w:tcPr>
          <w:p w14:paraId="4D0962C5" w14:textId="77777777" w:rsidR="00196A51" w:rsidRDefault="00000000">
            <w:pPr>
              <w:spacing w:after="0" w:line="240" w:lineRule="auto"/>
              <w:rPr>
                <w:lang w:eastAsia="zh-TW"/>
              </w:rPr>
            </w:pPr>
            <w:r>
              <w:rPr>
                <w:color w:val="263238"/>
                <w:sz w:val="15"/>
                <w:lang w:eastAsia="zh-TW"/>
              </w:rPr>
              <w:t>溫采庭／藥劑部品質平台主管</w:t>
            </w:r>
          </w:p>
        </w:tc>
        <w:tc>
          <w:tcPr>
            <w:tcW w:w="4932" w:type="dxa"/>
            <w:tcMar>
              <w:top w:w="70" w:type="dxa"/>
              <w:left w:w="90" w:type="dxa"/>
              <w:bottom w:w="70" w:type="dxa"/>
              <w:right w:w="90" w:type="dxa"/>
            </w:tcMar>
            <w:vAlign w:val="center"/>
          </w:tcPr>
          <w:p w14:paraId="7C1EEE03" w14:textId="77777777" w:rsidR="00196A51" w:rsidRDefault="00000000">
            <w:pPr>
              <w:spacing w:after="0" w:line="240" w:lineRule="auto"/>
              <w:rPr>
                <w:lang w:eastAsia="zh-TW"/>
              </w:rPr>
            </w:pPr>
            <w:r>
              <w:rPr>
                <w:color w:val="263238"/>
                <w:sz w:val="15"/>
                <w:lang w:eastAsia="zh-TW"/>
              </w:rPr>
              <w:t>確認技術風險與前置條件</w:t>
            </w:r>
          </w:p>
        </w:tc>
      </w:tr>
      <w:tr w:rsidR="00196A51" w14:paraId="7BC220FC" w14:textId="77777777">
        <w:trPr>
          <w:jc w:val="center"/>
        </w:trPr>
        <w:tc>
          <w:tcPr>
            <w:tcW w:w="1587" w:type="dxa"/>
            <w:tcMar>
              <w:top w:w="70" w:type="dxa"/>
              <w:left w:w="90" w:type="dxa"/>
              <w:bottom w:w="70" w:type="dxa"/>
              <w:right w:w="90" w:type="dxa"/>
            </w:tcMar>
            <w:vAlign w:val="center"/>
          </w:tcPr>
          <w:p w14:paraId="4B11484C" w14:textId="77777777" w:rsidR="00196A51" w:rsidRDefault="00000000">
            <w:pPr>
              <w:spacing w:after="0" w:line="240" w:lineRule="auto"/>
            </w:pPr>
            <w:proofErr w:type="spellStart"/>
            <w:r>
              <w:rPr>
                <w:color w:val="263238"/>
                <w:sz w:val="15"/>
              </w:rPr>
              <w:t>成功院所</w:t>
            </w:r>
            <w:proofErr w:type="spellEnd"/>
          </w:p>
        </w:tc>
        <w:tc>
          <w:tcPr>
            <w:tcW w:w="3175" w:type="dxa"/>
            <w:tcMar>
              <w:top w:w="70" w:type="dxa"/>
              <w:left w:w="90" w:type="dxa"/>
              <w:bottom w:w="70" w:type="dxa"/>
              <w:right w:w="90" w:type="dxa"/>
            </w:tcMar>
            <w:vAlign w:val="center"/>
          </w:tcPr>
          <w:p w14:paraId="710F7B8D" w14:textId="77777777" w:rsidR="00196A51" w:rsidRDefault="00000000">
            <w:pPr>
              <w:spacing w:after="0" w:line="240" w:lineRule="auto"/>
            </w:pPr>
            <w:r>
              <w:rPr>
                <w:color w:val="263238"/>
                <w:sz w:val="15"/>
              </w:rPr>
              <w:t>藍心妤／護理督導</w:t>
            </w:r>
          </w:p>
        </w:tc>
        <w:tc>
          <w:tcPr>
            <w:tcW w:w="4932" w:type="dxa"/>
            <w:tcMar>
              <w:top w:w="70" w:type="dxa"/>
              <w:left w:w="90" w:type="dxa"/>
              <w:bottom w:w="70" w:type="dxa"/>
              <w:right w:w="90" w:type="dxa"/>
            </w:tcMar>
            <w:vAlign w:val="center"/>
          </w:tcPr>
          <w:p w14:paraId="7A03B84B" w14:textId="77777777" w:rsidR="00196A51" w:rsidRDefault="00000000">
            <w:pPr>
              <w:spacing w:after="0" w:line="240" w:lineRule="auto"/>
              <w:rPr>
                <w:lang w:eastAsia="zh-TW"/>
              </w:rPr>
            </w:pPr>
            <w:r>
              <w:rPr>
                <w:color w:val="263238"/>
                <w:sz w:val="15"/>
                <w:lang w:eastAsia="zh-TW"/>
              </w:rPr>
              <w:t>確認教育與病房使用結果</w:t>
            </w:r>
          </w:p>
        </w:tc>
      </w:tr>
      <w:tr w:rsidR="00196A51" w14:paraId="5E9D5F80" w14:textId="77777777">
        <w:trPr>
          <w:jc w:val="center"/>
        </w:trPr>
        <w:tc>
          <w:tcPr>
            <w:tcW w:w="1587" w:type="dxa"/>
            <w:tcMar>
              <w:top w:w="70" w:type="dxa"/>
              <w:left w:w="90" w:type="dxa"/>
              <w:bottom w:w="70" w:type="dxa"/>
              <w:right w:w="90" w:type="dxa"/>
            </w:tcMar>
            <w:vAlign w:val="center"/>
          </w:tcPr>
          <w:p w14:paraId="61785A9B" w14:textId="77777777" w:rsidR="00196A51" w:rsidRDefault="00000000">
            <w:pPr>
              <w:spacing w:after="0" w:line="240" w:lineRule="auto"/>
            </w:pPr>
            <w:proofErr w:type="spellStart"/>
            <w:r>
              <w:rPr>
                <w:color w:val="263238"/>
                <w:sz w:val="15"/>
              </w:rPr>
              <w:t>成功院所</w:t>
            </w:r>
            <w:proofErr w:type="spellEnd"/>
          </w:p>
        </w:tc>
        <w:tc>
          <w:tcPr>
            <w:tcW w:w="3175" w:type="dxa"/>
            <w:tcMar>
              <w:top w:w="70" w:type="dxa"/>
              <w:left w:w="90" w:type="dxa"/>
              <w:bottom w:w="70" w:type="dxa"/>
              <w:right w:w="90" w:type="dxa"/>
            </w:tcMar>
            <w:vAlign w:val="center"/>
          </w:tcPr>
          <w:p w14:paraId="6138DE46" w14:textId="77777777" w:rsidR="00196A51" w:rsidRDefault="00000000">
            <w:pPr>
              <w:spacing w:after="0" w:line="240" w:lineRule="auto"/>
            </w:pPr>
            <w:r>
              <w:rPr>
                <w:color w:val="263238"/>
                <w:sz w:val="15"/>
              </w:rPr>
              <w:t>卓宇程／財務經理</w:t>
            </w:r>
          </w:p>
        </w:tc>
        <w:tc>
          <w:tcPr>
            <w:tcW w:w="4932" w:type="dxa"/>
            <w:tcMar>
              <w:top w:w="70" w:type="dxa"/>
              <w:left w:w="90" w:type="dxa"/>
              <w:bottom w:w="70" w:type="dxa"/>
              <w:right w:w="90" w:type="dxa"/>
            </w:tcMar>
            <w:vAlign w:val="center"/>
          </w:tcPr>
          <w:p w14:paraId="5DB407D5" w14:textId="77777777" w:rsidR="00196A51" w:rsidRDefault="00000000">
            <w:pPr>
              <w:spacing w:after="0" w:line="240" w:lineRule="auto"/>
            </w:pPr>
            <w:r>
              <w:rPr>
                <w:color w:val="263238"/>
                <w:sz w:val="15"/>
              </w:rPr>
              <w:t>審閱三年成本</w:t>
            </w:r>
          </w:p>
        </w:tc>
      </w:tr>
      <w:tr w:rsidR="00196A51" w14:paraId="5534F3B1" w14:textId="77777777">
        <w:trPr>
          <w:jc w:val="center"/>
        </w:trPr>
        <w:tc>
          <w:tcPr>
            <w:tcW w:w="1587" w:type="dxa"/>
            <w:tcMar>
              <w:top w:w="70" w:type="dxa"/>
              <w:left w:w="90" w:type="dxa"/>
              <w:bottom w:w="70" w:type="dxa"/>
              <w:right w:w="90" w:type="dxa"/>
            </w:tcMar>
            <w:vAlign w:val="center"/>
          </w:tcPr>
          <w:p w14:paraId="5665ABA2" w14:textId="77777777" w:rsidR="00196A51" w:rsidRDefault="00000000">
            <w:pPr>
              <w:spacing w:after="0" w:line="240" w:lineRule="auto"/>
            </w:pPr>
            <w:r>
              <w:rPr>
                <w:color w:val="263238"/>
                <w:sz w:val="15"/>
              </w:rPr>
              <w:t>成功院所</w:t>
            </w:r>
          </w:p>
        </w:tc>
        <w:tc>
          <w:tcPr>
            <w:tcW w:w="3175" w:type="dxa"/>
            <w:tcMar>
              <w:top w:w="70" w:type="dxa"/>
              <w:left w:w="90" w:type="dxa"/>
              <w:bottom w:w="70" w:type="dxa"/>
              <w:right w:w="90" w:type="dxa"/>
            </w:tcMar>
            <w:vAlign w:val="center"/>
          </w:tcPr>
          <w:p w14:paraId="1576428A" w14:textId="77777777" w:rsidR="00196A51" w:rsidRDefault="00000000">
            <w:pPr>
              <w:spacing w:after="0" w:line="240" w:lineRule="auto"/>
              <w:rPr>
                <w:lang w:eastAsia="zh-TW"/>
              </w:rPr>
            </w:pPr>
            <w:r>
              <w:rPr>
                <w:color w:val="263238"/>
                <w:sz w:val="15"/>
                <w:lang w:eastAsia="zh-TW"/>
              </w:rPr>
              <w:t>韓皓文／藥品管理專員</w:t>
            </w:r>
          </w:p>
        </w:tc>
        <w:tc>
          <w:tcPr>
            <w:tcW w:w="4932" w:type="dxa"/>
            <w:tcMar>
              <w:top w:w="70" w:type="dxa"/>
              <w:left w:w="90" w:type="dxa"/>
              <w:bottom w:w="70" w:type="dxa"/>
              <w:right w:w="90" w:type="dxa"/>
            </w:tcMar>
            <w:vAlign w:val="center"/>
          </w:tcPr>
          <w:p w14:paraId="74E3760E" w14:textId="77777777" w:rsidR="00196A51" w:rsidRDefault="00000000">
            <w:pPr>
              <w:spacing w:after="0" w:line="240" w:lineRule="auto"/>
              <w:rPr>
                <w:lang w:eastAsia="zh-TW"/>
              </w:rPr>
            </w:pPr>
            <w:r>
              <w:rPr>
                <w:color w:val="263238"/>
                <w:sz w:val="15"/>
                <w:lang w:eastAsia="zh-TW"/>
              </w:rPr>
              <w:t>文件、庫存與驗收窗口</w:t>
            </w:r>
          </w:p>
        </w:tc>
      </w:tr>
      <w:tr w:rsidR="00196A51" w14:paraId="437AA658" w14:textId="77777777">
        <w:trPr>
          <w:jc w:val="center"/>
        </w:trPr>
        <w:tc>
          <w:tcPr>
            <w:tcW w:w="1587" w:type="dxa"/>
            <w:tcMar>
              <w:top w:w="70" w:type="dxa"/>
              <w:left w:w="90" w:type="dxa"/>
              <w:bottom w:w="70" w:type="dxa"/>
              <w:right w:w="90" w:type="dxa"/>
            </w:tcMar>
            <w:vAlign w:val="center"/>
          </w:tcPr>
          <w:p w14:paraId="6B75A9D6" w14:textId="77777777" w:rsidR="00196A51" w:rsidRDefault="00000000">
            <w:pPr>
              <w:spacing w:after="0" w:line="240" w:lineRule="auto"/>
            </w:pPr>
            <w:proofErr w:type="spellStart"/>
            <w:r>
              <w:rPr>
                <w:color w:val="263238"/>
                <w:sz w:val="15"/>
              </w:rPr>
              <w:lastRenderedPageBreak/>
              <w:t>快樂集團</w:t>
            </w:r>
            <w:proofErr w:type="spellEnd"/>
          </w:p>
        </w:tc>
        <w:tc>
          <w:tcPr>
            <w:tcW w:w="3175" w:type="dxa"/>
            <w:tcMar>
              <w:top w:w="70" w:type="dxa"/>
              <w:left w:w="90" w:type="dxa"/>
              <w:bottom w:w="70" w:type="dxa"/>
              <w:right w:w="90" w:type="dxa"/>
            </w:tcMar>
            <w:vAlign w:val="center"/>
          </w:tcPr>
          <w:p w14:paraId="1C015D19" w14:textId="77777777" w:rsidR="00196A51" w:rsidRDefault="00000000">
            <w:pPr>
              <w:spacing w:after="0" w:line="240" w:lineRule="auto"/>
              <w:rPr>
                <w:lang w:eastAsia="zh-TW"/>
              </w:rPr>
            </w:pPr>
            <w:r>
              <w:rPr>
                <w:color w:val="263238"/>
                <w:sz w:val="15"/>
                <w:lang w:eastAsia="zh-TW"/>
              </w:rPr>
              <w:t>王子軒／醫療事業處業務經理</w:t>
            </w:r>
          </w:p>
        </w:tc>
        <w:tc>
          <w:tcPr>
            <w:tcW w:w="4932" w:type="dxa"/>
            <w:tcMar>
              <w:top w:w="70" w:type="dxa"/>
              <w:left w:w="90" w:type="dxa"/>
              <w:bottom w:w="70" w:type="dxa"/>
              <w:right w:w="90" w:type="dxa"/>
            </w:tcMar>
            <w:vAlign w:val="center"/>
          </w:tcPr>
          <w:p w14:paraId="7B5D405A" w14:textId="77777777" w:rsidR="00196A51" w:rsidRDefault="00000000">
            <w:pPr>
              <w:spacing w:after="0" w:line="240" w:lineRule="auto"/>
            </w:pPr>
            <w:proofErr w:type="spellStart"/>
            <w:r>
              <w:rPr>
                <w:color w:val="263238"/>
                <w:sz w:val="15"/>
              </w:rPr>
              <w:t>整體提案與後續協調</w:t>
            </w:r>
            <w:proofErr w:type="spellEnd"/>
          </w:p>
        </w:tc>
      </w:tr>
      <w:tr w:rsidR="00196A51" w14:paraId="74C476CE" w14:textId="77777777">
        <w:trPr>
          <w:jc w:val="center"/>
        </w:trPr>
        <w:tc>
          <w:tcPr>
            <w:tcW w:w="1587" w:type="dxa"/>
            <w:tcMar>
              <w:top w:w="70" w:type="dxa"/>
              <w:left w:w="90" w:type="dxa"/>
              <w:bottom w:w="70" w:type="dxa"/>
              <w:right w:w="90" w:type="dxa"/>
            </w:tcMar>
            <w:vAlign w:val="center"/>
          </w:tcPr>
          <w:p w14:paraId="534C5C4D" w14:textId="77777777" w:rsidR="00196A51" w:rsidRDefault="00000000">
            <w:pPr>
              <w:spacing w:after="0" w:line="240" w:lineRule="auto"/>
            </w:pPr>
            <w:r>
              <w:rPr>
                <w:color w:val="263238"/>
                <w:sz w:val="15"/>
              </w:rPr>
              <w:t>快樂集團</w:t>
            </w:r>
          </w:p>
        </w:tc>
        <w:tc>
          <w:tcPr>
            <w:tcW w:w="3175" w:type="dxa"/>
            <w:tcMar>
              <w:top w:w="70" w:type="dxa"/>
              <w:left w:w="90" w:type="dxa"/>
              <w:bottom w:w="70" w:type="dxa"/>
              <w:right w:w="90" w:type="dxa"/>
            </w:tcMar>
            <w:vAlign w:val="center"/>
          </w:tcPr>
          <w:p w14:paraId="337DEA1D" w14:textId="77777777" w:rsidR="00196A51" w:rsidRDefault="00000000">
            <w:pPr>
              <w:spacing w:after="0" w:line="240" w:lineRule="auto"/>
              <w:rPr>
                <w:lang w:eastAsia="zh-TW"/>
              </w:rPr>
            </w:pPr>
            <w:r>
              <w:rPr>
                <w:color w:val="263238"/>
                <w:sz w:val="15"/>
                <w:lang w:eastAsia="zh-TW"/>
              </w:rPr>
              <w:t>李佩珊／藥品學術專員</w:t>
            </w:r>
          </w:p>
        </w:tc>
        <w:tc>
          <w:tcPr>
            <w:tcW w:w="4932" w:type="dxa"/>
            <w:tcMar>
              <w:top w:w="70" w:type="dxa"/>
              <w:left w:w="90" w:type="dxa"/>
              <w:bottom w:w="70" w:type="dxa"/>
              <w:right w:w="90" w:type="dxa"/>
            </w:tcMar>
            <w:vAlign w:val="center"/>
          </w:tcPr>
          <w:p w14:paraId="008B22D8" w14:textId="77777777" w:rsidR="00196A51" w:rsidRDefault="00000000">
            <w:pPr>
              <w:spacing w:after="0" w:line="240" w:lineRule="auto"/>
            </w:pPr>
            <w:proofErr w:type="spellStart"/>
            <w:r>
              <w:rPr>
                <w:color w:val="263238"/>
                <w:sz w:val="15"/>
              </w:rPr>
              <w:t>評選結果說明</w:t>
            </w:r>
            <w:proofErr w:type="spellEnd"/>
          </w:p>
        </w:tc>
      </w:tr>
      <w:tr w:rsidR="00196A51" w14:paraId="291AE6D4" w14:textId="77777777">
        <w:trPr>
          <w:jc w:val="center"/>
        </w:trPr>
        <w:tc>
          <w:tcPr>
            <w:tcW w:w="1587" w:type="dxa"/>
            <w:tcMar>
              <w:top w:w="70" w:type="dxa"/>
              <w:left w:w="90" w:type="dxa"/>
              <w:bottom w:w="70" w:type="dxa"/>
              <w:right w:w="90" w:type="dxa"/>
            </w:tcMar>
            <w:vAlign w:val="center"/>
          </w:tcPr>
          <w:p w14:paraId="300EC1D6" w14:textId="77777777" w:rsidR="00196A51" w:rsidRDefault="00000000">
            <w:pPr>
              <w:spacing w:after="0" w:line="240" w:lineRule="auto"/>
            </w:pPr>
            <w:r>
              <w:rPr>
                <w:color w:val="263238"/>
                <w:sz w:val="15"/>
              </w:rPr>
              <w:t>快樂集團</w:t>
            </w:r>
          </w:p>
        </w:tc>
        <w:tc>
          <w:tcPr>
            <w:tcW w:w="3175" w:type="dxa"/>
            <w:tcMar>
              <w:top w:w="70" w:type="dxa"/>
              <w:left w:w="90" w:type="dxa"/>
              <w:bottom w:w="70" w:type="dxa"/>
              <w:right w:w="90" w:type="dxa"/>
            </w:tcMar>
            <w:vAlign w:val="center"/>
          </w:tcPr>
          <w:p w14:paraId="412EFDA4" w14:textId="77777777" w:rsidR="00196A51" w:rsidRDefault="00000000">
            <w:pPr>
              <w:spacing w:after="0" w:line="240" w:lineRule="auto"/>
              <w:rPr>
                <w:lang w:eastAsia="zh-TW"/>
              </w:rPr>
            </w:pPr>
            <w:r>
              <w:rPr>
                <w:color w:val="263238"/>
                <w:sz w:val="15"/>
                <w:lang w:eastAsia="zh-TW"/>
              </w:rPr>
              <w:t>陳柏翰／技術服務主管</w:t>
            </w:r>
          </w:p>
        </w:tc>
        <w:tc>
          <w:tcPr>
            <w:tcW w:w="4932" w:type="dxa"/>
            <w:tcMar>
              <w:top w:w="70" w:type="dxa"/>
              <w:left w:w="90" w:type="dxa"/>
              <w:bottom w:w="70" w:type="dxa"/>
              <w:right w:w="90" w:type="dxa"/>
            </w:tcMar>
            <w:vAlign w:val="center"/>
          </w:tcPr>
          <w:p w14:paraId="42C560AF" w14:textId="77777777" w:rsidR="00196A51" w:rsidRDefault="00000000">
            <w:pPr>
              <w:spacing w:after="0" w:line="240" w:lineRule="auto"/>
            </w:pPr>
            <w:proofErr w:type="spellStart"/>
            <w:r>
              <w:rPr>
                <w:color w:val="263238"/>
                <w:sz w:val="15"/>
              </w:rPr>
              <w:t>物流驗證與供應承諾</w:t>
            </w:r>
            <w:proofErr w:type="spellEnd"/>
          </w:p>
        </w:tc>
      </w:tr>
    </w:tbl>
    <w:p w14:paraId="081610E9" w14:textId="78FAC40E" w:rsidR="00196A51" w:rsidRDefault="00000000">
      <w:pPr>
        <w:spacing w:before="30" w:after="30" w:line="245" w:lineRule="auto"/>
        <w:rPr>
          <w:lang w:eastAsia="zh-TW"/>
        </w:rPr>
      </w:pPr>
      <w:r>
        <w:rPr>
          <w:b/>
          <w:color w:val="146C78"/>
          <w:sz w:val="17"/>
          <w:lang w:eastAsia="zh-TW"/>
        </w:rPr>
        <w:t xml:space="preserve">會議摘要　</w:t>
      </w:r>
      <w:r>
        <w:rPr>
          <w:color w:val="263238"/>
          <w:sz w:val="17"/>
          <w:lang w:eastAsia="zh-TW"/>
        </w:rPr>
        <w:t>成功院所原則同意將  與  納入藥品採購評選，待正式議價與合約審查； 則先進行 6 盒包裝與冷鏈驗證，通過藥事、追溯與供應測試後再決定採購。雙方未形成最終採購承諾。</w:t>
      </w:r>
    </w:p>
    <w:p w14:paraId="51936F78" w14:textId="77777777" w:rsidR="00196A51" w:rsidRDefault="00000000">
      <w:pPr>
        <w:spacing w:before="60" w:after="30"/>
        <w:rPr>
          <w:lang w:eastAsia="zh-TW"/>
        </w:rPr>
      </w:pPr>
      <w:r>
        <w:rPr>
          <w:b/>
          <w:color w:val="0B5563"/>
          <w:sz w:val="20"/>
          <w:lang w:eastAsia="zh-TW"/>
        </w:rPr>
        <w:t>討論內容</w:t>
      </w:r>
    </w:p>
    <w:p w14:paraId="20282A9C" w14:textId="474052C2" w:rsidR="00196A51" w:rsidRDefault="00000000">
      <w:pPr>
        <w:spacing w:before="30" w:after="30" w:line="245" w:lineRule="auto"/>
        <w:rPr>
          <w:lang w:eastAsia="zh-TW"/>
        </w:rPr>
      </w:pPr>
      <w:r>
        <w:rPr>
          <w:b/>
          <w:color w:val="146C78"/>
          <w:sz w:val="17"/>
          <w:lang w:eastAsia="zh-TW"/>
        </w:rPr>
        <w:t xml:space="preserve">評選結案　</w:t>
      </w:r>
      <w:r>
        <w:rPr>
          <w:color w:val="263238"/>
          <w:sz w:val="17"/>
          <w:lang w:eastAsia="zh-TW"/>
        </w:rPr>
        <w:t xml:space="preserve"> 共完成 96 次備藥模擬紀錄，未發生規格辨識錯誤；三次緊急補貨詢問均於兩個工作小時內獲得回覆。調高最低補貨點後未再出現庫存警示。 完成 78 次模擬操作，5 次因開封日期或保存標示需重新確認。藍心妤要求正式導入後首月保留每週回顧，確認不同班別都能一致操作。</w:t>
      </w:r>
    </w:p>
    <w:p w14:paraId="3FF7583F" w14:textId="77777777" w:rsidR="00196A51" w:rsidRDefault="00000000">
      <w:pPr>
        <w:spacing w:before="30" w:after="30" w:line="245" w:lineRule="auto"/>
        <w:rPr>
          <w:lang w:eastAsia="zh-TW"/>
        </w:rPr>
      </w:pPr>
      <w:r>
        <w:rPr>
          <w:b/>
          <w:color w:val="146C78"/>
          <w:sz w:val="17"/>
          <w:lang w:eastAsia="zh-TW"/>
        </w:rPr>
        <w:t xml:space="preserve">採購與價格　</w:t>
      </w:r>
      <w:r>
        <w:rPr>
          <w:color w:val="263238"/>
          <w:sz w:val="17"/>
          <w:lang w:eastAsia="zh-TW"/>
        </w:rPr>
        <w:t>財務檢視三年試算後，要求將冷鏈服務續約上限、藥品價格調整機制與未達預估量時的價格條件寫清楚。採購將以合規、藥事適用、供應穩定、三年成本及服務能力綜合評選，不承諾最低價得標。快樂集團同意提供可比較的條件表，並將所有口頭承諾納入正式附件後才生效。</w:t>
      </w:r>
    </w:p>
    <w:p w14:paraId="0F013DDC" w14:textId="47823714" w:rsidR="00196A51" w:rsidRDefault="00000000">
      <w:pPr>
        <w:spacing w:before="30" w:after="30" w:line="245" w:lineRule="auto"/>
        <w:rPr>
          <w:lang w:eastAsia="zh-TW"/>
        </w:rPr>
      </w:pPr>
      <w:r>
        <w:rPr>
          <w:b/>
          <w:color w:val="146C78"/>
          <w:sz w:val="17"/>
          <w:lang w:eastAsia="zh-TW"/>
        </w:rPr>
        <w:t xml:space="preserve"> 下一步　</w:t>
      </w:r>
      <w:r>
        <w:rPr>
          <w:color w:val="263238"/>
          <w:sz w:val="17"/>
          <w:lang w:eastAsia="zh-TW"/>
        </w:rPr>
        <w:t>藥劑部完成文件初審，但仍需確認冷鏈偏差處理時程、樣品銷毀機制及溫度紀錄格式。6 盒物流驗證預計 5/11 進場，測試包含到貨驗收、溫控紀錄、權限分級、批號追溯及異常通報。若測試結果不符驗收標準，院方可要求修正後複測或終止本階段。</w:t>
      </w:r>
    </w:p>
    <w:p w14:paraId="3DAED3A6" w14:textId="77777777" w:rsidR="00196A51" w:rsidRDefault="00000000">
      <w:pPr>
        <w:spacing w:before="60" w:after="30"/>
        <w:rPr>
          <w:lang w:eastAsia="zh-TW"/>
        </w:rPr>
      </w:pPr>
      <w:r>
        <w:rPr>
          <w:b/>
          <w:color w:val="0B5563"/>
          <w:sz w:val="20"/>
          <w:lang w:eastAsia="zh-TW"/>
        </w:rPr>
        <w:t>決議與未決事項</w:t>
      </w:r>
    </w:p>
    <w:p w14:paraId="76FA6004" w14:textId="18437FC0" w:rsidR="00196A51" w:rsidRDefault="00000000">
      <w:pPr>
        <w:spacing w:after="20" w:line="240" w:lineRule="auto"/>
        <w:rPr>
          <w:lang w:eastAsia="zh-TW"/>
        </w:rPr>
      </w:pPr>
      <w:r>
        <w:rPr>
          <w:color w:val="263238"/>
          <w:sz w:val="16"/>
          <w:lang w:eastAsia="zh-TW"/>
        </w:rPr>
        <w:t>1.  與  進入正式議價及合約審查，採購量以核定預算為準。</w:t>
      </w:r>
      <w:r>
        <w:rPr>
          <w:color w:val="263238"/>
          <w:sz w:val="16"/>
          <w:lang w:eastAsia="zh-TW"/>
        </w:rPr>
        <w:br/>
        <w:t>2.  先做 6 盒包裝與冷鏈驗證；通過不等同自動採購。</w:t>
      </w:r>
      <w:r>
        <w:rPr>
          <w:color w:val="263238"/>
          <w:sz w:val="16"/>
          <w:lang w:eastAsia="zh-TW"/>
        </w:rPr>
        <w:br/>
        <w:t>3.  預計 7 月再評估，屆時由免疫科與藥劑部另行提出需求。</w:t>
      </w:r>
    </w:p>
    <w:p w14:paraId="7E427C0D" w14:textId="77777777" w:rsidR="00196A51" w:rsidRDefault="00000000">
      <w:pPr>
        <w:spacing w:before="60" w:after="30"/>
      </w:pPr>
      <w:proofErr w:type="spellStart"/>
      <w:r>
        <w:rPr>
          <w:b/>
          <w:color w:val="0B5563"/>
          <w:sz w:val="20"/>
        </w:rPr>
        <w:t>待辦事項</w:t>
      </w:r>
      <w:proofErr w:type="spellEnd"/>
    </w:p>
    <w:tbl>
      <w:tblPr>
        <w:tblW w:w="0" w:type="auto"/>
        <w:jc w:val="center"/>
        <w:tblLayout w:type="fixed"/>
        <w:tblLook w:val="04A0" w:firstRow="1" w:lastRow="0" w:firstColumn="1" w:lastColumn="0" w:noHBand="0" w:noVBand="1"/>
      </w:tblPr>
      <w:tblGrid>
        <w:gridCol w:w="709"/>
        <w:gridCol w:w="4167"/>
        <w:gridCol w:w="2041"/>
        <w:gridCol w:w="1474"/>
        <w:gridCol w:w="1304"/>
      </w:tblGrid>
      <w:tr w:rsidR="00196A51" w14:paraId="491088DF" w14:textId="77777777">
        <w:trPr>
          <w:tblHeader/>
          <w:jc w:val="center"/>
        </w:trPr>
        <w:tc>
          <w:tcPr>
            <w:tcW w:w="709" w:type="dxa"/>
            <w:shd w:val="clear" w:color="auto" w:fill="3C8D99"/>
            <w:tcMar>
              <w:top w:w="70" w:type="dxa"/>
              <w:left w:w="90" w:type="dxa"/>
              <w:bottom w:w="70" w:type="dxa"/>
              <w:right w:w="90" w:type="dxa"/>
            </w:tcMar>
            <w:vAlign w:val="center"/>
          </w:tcPr>
          <w:p w14:paraId="579DEFA3" w14:textId="77777777" w:rsidR="00196A51" w:rsidRDefault="00000000">
            <w:pPr>
              <w:spacing w:after="0" w:line="240" w:lineRule="auto"/>
              <w:jc w:val="center"/>
            </w:pPr>
            <w:r>
              <w:rPr>
                <w:b/>
                <w:color w:val="FFFFFF"/>
                <w:sz w:val="15"/>
              </w:rPr>
              <w:t>編號</w:t>
            </w:r>
          </w:p>
        </w:tc>
        <w:tc>
          <w:tcPr>
            <w:tcW w:w="4167" w:type="dxa"/>
            <w:shd w:val="clear" w:color="auto" w:fill="3C8D99"/>
            <w:tcMar>
              <w:top w:w="70" w:type="dxa"/>
              <w:left w:w="90" w:type="dxa"/>
              <w:bottom w:w="70" w:type="dxa"/>
              <w:right w:w="90" w:type="dxa"/>
            </w:tcMar>
            <w:vAlign w:val="center"/>
          </w:tcPr>
          <w:p w14:paraId="60FF363A" w14:textId="77777777" w:rsidR="00196A51" w:rsidRDefault="00000000">
            <w:pPr>
              <w:spacing w:after="0" w:line="240" w:lineRule="auto"/>
              <w:jc w:val="center"/>
            </w:pPr>
            <w:r>
              <w:rPr>
                <w:b/>
                <w:color w:val="FFFFFF"/>
                <w:sz w:val="15"/>
              </w:rPr>
              <w:t>工作內容</w:t>
            </w:r>
          </w:p>
        </w:tc>
        <w:tc>
          <w:tcPr>
            <w:tcW w:w="2041" w:type="dxa"/>
            <w:shd w:val="clear" w:color="auto" w:fill="3C8D99"/>
            <w:tcMar>
              <w:top w:w="70" w:type="dxa"/>
              <w:left w:w="90" w:type="dxa"/>
              <w:bottom w:w="70" w:type="dxa"/>
              <w:right w:w="90" w:type="dxa"/>
            </w:tcMar>
            <w:vAlign w:val="center"/>
          </w:tcPr>
          <w:p w14:paraId="39D02C22" w14:textId="77777777" w:rsidR="00196A51" w:rsidRDefault="00000000">
            <w:pPr>
              <w:spacing w:after="0" w:line="240" w:lineRule="auto"/>
              <w:jc w:val="center"/>
            </w:pPr>
            <w:r>
              <w:rPr>
                <w:b/>
                <w:color w:val="FFFFFF"/>
                <w:sz w:val="15"/>
              </w:rPr>
              <w:t>負責人</w:t>
            </w:r>
          </w:p>
        </w:tc>
        <w:tc>
          <w:tcPr>
            <w:tcW w:w="1474" w:type="dxa"/>
            <w:shd w:val="clear" w:color="auto" w:fill="3C8D99"/>
            <w:tcMar>
              <w:top w:w="70" w:type="dxa"/>
              <w:left w:w="90" w:type="dxa"/>
              <w:bottom w:w="70" w:type="dxa"/>
              <w:right w:w="90" w:type="dxa"/>
            </w:tcMar>
            <w:vAlign w:val="center"/>
          </w:tcPr>
          <w:p w14:paraId="0239DEC2" w14:textId="77777777" w:rsidR="00196A51" w:rsidRDefault="00000000">
            <w:pPr>
              <w:spacing w:after="0" w:line="240" w:lineRule="auto"/>
              <w:jc w:val="center"/>
            </w:pPr>
            <w:r>
              <w:rPr>
                <w:b/>
                <w:color w:val="FFFFFF"/>
                <w:sz w:val="15"/>
              </w:rPr>
              <w:t>期限</w:t>
            </w:r>
          </w:p>
        </w:tc>
        <w:tc>
          <w:tcPr>
            <w:tcW w:w="1304" w:type="dxa"/>
            <w:shd w:val="clear" w:color="auto" w:fill="3C8D99"/>
            <w:tcMar>
              <w:top w:w="70" w:type="dxa"/>
              <w:left w:w="90" w:type="dxa"/>
              <w:bottom w:w="70" w:type="dxa"/>
              <w:right w:w="90" w:type="dxa"/>
            </w:tcMar>
            <w:vAlign w:val="center"/>
          </w:tcPr>
          <w:p w14:paraId="01237A1E" w14:textId="77777777" w:rsidR="00196A51" w:rsidRDefault="00000000">
            <w:pPr>
              <w:spacing w:after="0" w:line="240" w:lineRule="auto"/>
              <w:jc w:val="center"/>
            </w:pPr>
            <w:r>
              <w:rPr>
                <w:b/>
                <w:color w:val="FFFFFF"/>
                <w:sz w:val="15"/>
              </w:rPr>
              <w:t>狀態</w:t>
            </w:r>
          </w:p>
        </w:tc>
      </w:tr>
      <w:tr w:rsidR="00196A51" w14:paraId="4F77F725" w14:textId="77777777">
        <w:trPr>
          <w:jc w:val="center"/>
        </w:trPr>
        <w:tc>
          <w:tcPr>
            <w:tcW w:w="709" w:type="dxa"/>
            <w:tcMar>
              <w:top w:w="70" w:type="dxa"/>
              <w:left w:w="90" w:type="dxa"/>
              <w:bottom w:w="70" w:type="dxa"/>
              <w:right w:w="90" w:type="dxa"/>
            </w:tcMar>
            <w:vAlign w:val="center"/>
          </w:tcPr>
          <w:p w14:paraId="1A5FB7C9" w14:textId="77777777" w:rsidR="00196A51" w:rsidRDefault="00000000">
            <w:pPr>
              <w:spacing w:after="0" w:line="240" w:lineRule="auto"/>
              <w:jc w:val="center"/>
            </w:pPr>
            <w:r>
              <w:rPr>
                <w:color w:val="263238"/>
                <w:sz w:val="15"/>
              </w:rPr>
              <w:t>A13</w:t>
            </w:r>
          </w:p>
        </w:tc>
        <w:tc>
          <w:tcPr>
            <w:tcW w:w="4167" w:type="dxa"/>
            <w:tcMar>
              <w:top w:w="70" w:type="dxa"/>
              <w:left w:w="90" w:type="dxa"/>
              <w:bottom w:w="70" w:type="dxa"/>
              <w:right w:w="90" w:type="dxa"/>
            </w:tcMar>
            <w:vAlign w:val="center"/>
          </w:tcPr>
          <w:p w14:paraId="651A6C83" w14:textId="77777777" w:rsidR="00196A51" w:rsidRDefault="00000000">
            <w:pPr>
              <w:spacing w:after="0" w:line="240" w:lineRule="auto"/>
              <w:rPr>
                <w:lang w:eastAsia="zh-TW"/>
              </w:rPr>
            </w:pPr>
            <w:r>
              <w:rPr>
                <w:color w:val="263238"/>
                <w:sz w:val="15"/>
                <w:lang w:eastAsia="zh-TW"/>
              </w:rPr>
              <w:t>提交藥品最終條件表、藥事文件包與合約修訂稿</w:t>
            </w:r>
          </w:p>
        </w:tc>
        <w:tc>
          <w:tcPr>
            <w:tcW w:w="2041" w:type="dxa"/>
            <w:tcMar>
              <w:top w:w="70" w:type="dxa"/>
              <w:left w:w="90" w:type="dxa"/>
              <w:bottom w:w="70" w:type="dxa"/>
              <w:right w:w="90" w:type="dxa"/>
            </w:tcMar>
            <w:vAlign w:val="center"/>
          </w:tcPr>
          <w:p w14:paraId="41C1DD45" w14:textId="77777777" w:rsidR="00196A51" w:rsidRDefault="00000000">
            <w:pPr>
              <w:spacing w:after="0" w:line="240" w:lineRule="auto"/>
            </w:pPr>
            <w:proofErr w:type="spellStart"/>
            <w:r>
              <w:rPr>
                <w:color w:val="263238"/>
                <w:sz w:val="15"/>
              </w:rPr>
              <w:t>王子軒、韓皓文</w:t>
            </w:r>
            <w:proofErr w:type="spellEnd"/>
          </w:p>
        </w:tc>
        <w:tc>
          <w:tcPr>
            <w:tcW w:w="1474" w:type="dxa"/>
            <w:tcMar>
              <w:top w:w="70" w:type="dxa"/>
              <w:left w:w="90" w:type="dxa"/>
              <w:bottom w:w="70" w:type="dxa"/>
              <w:right w:w="90" w:type="dxa"/>
            </w:tcMar>
            <w:vAlign w:val="center"/>
          </w:tcPr>
          <w:p w14:paraId="45526753" w14:textId="77777777" w:rsidR="00196A51" w:rsidRDefault="00000000">
            <w:pPr>
              <w:spacing w:after="0" w:line="240" w:lineRule="auto"/>
              <w:jc w:val="center"/>
            </w:pPr>
            <w:r>
              <w:rPr>
                <w:color w:val="263238"/>
                <w:sz w:val="15"/>
              </w:rPr>
              <w:t>5/04</w:t>
            </w:r>
          </w:p>
        </w:tc>
        <w:tc>
          <w:tcPr>
            <w:tcW w:w="1304" w:type="dxa"/>
            <w:shd w:val="clear" w:color="auto" w:fill="FFF2CC"/>
            <w:tcMar>
              <w:top w:w="70" w:type="dxa"/>
              <w:left w:w="90" w:type="dxa"/>
              <w:bottom w:w="70" w:type="dxa"/>
              <w:right w:w="90" w:type="dxa"/>
            </w:tcMar>
            <w:vAlign w:val="center"/>
          </w:tcPr>
          <w:p w14:paraId="0552AB08" w14:textId="77777777" w:rsidR="00196A51" w:rsidRDefault="00000000">
            <w:pPr>
              <w:spacing w:after="0" w:line="240" w:lineRule="auto"/>
              <w:jc w:val="center"/>
            </w:pPr>
            <w:r>
              <w:rPr>
                <w:color w:val="263238"/>
                <w:sz w:val="15"/>
              </w:rPr>
              <w:t>未開始</w:t>
            </w:r>
          </w:p>
        </w:tc>
      </w:tr>
      <w:tr w:rsidR="00196A51" w14:paraId="59FB6566" w14:textId="77777777">
        <w:trPr>
          <w:jc w:val="center"/>
        </w:trPr>
        <w:tc>
          <w:tcPr>
            <w:tcW w:w="709" w:type="dxa"/>
            <w:tcMar>
              <w:top w:w="70" w:type="dxa"/>
              <w:left w:w="90" w:type="dxa"/>
              <w:bottom w:w="70" w:type="dxa"/>
              <w:right w:w="90" w:type="dxa"/>
            </w:tcMar>
            <w:vAlign w:val="center"/>
          </w:tcPr>
          <w:p w14:paraId="48512AD8" w14:textId="77777777" w:rsidR="00196A51" w:rsidRDefault="00000000">
            <w:pPr>
              <w:spacing w:after="0" w:line="240" w:lineRule="auto"/>
              <w:jc w:val="center"/>
            </w:pPr>
            <w:r>
              <w:rPr>
                <w:color w:val="263238"/>
                <w:sz w:val="15"/>
              </w:rPr>
              <w:t>A14</w:t>
            </w:r>
          </w:p>
        </w:tc>
        <w:tc>
          <w:tcPr>
            <w:tcW w:w="4167" w:type="dxa"/>
            <w:tcMar>
              <w:top w:w="70" w:type="dxa"/>
              <w:left w:w="90" w:type="dxa"/>
              <w:bottom w:w="70" w:type="dxa"/>
              <w:right w:w="90" w:type="dxa"/>
            </w:tcMar>
            <w:vAlign w:val="center"/>
          </w:tcPr>
          <w:p w14:paraId="6CE58997" w14:textId="1B343DBC" w:rsidR="00196A51" w:rsidRDefault="00000000">
            <w:pPr>
              <w:spacing w:after="0" w:line="240" w:lineRule="auto"/>
              <w:rPr>
                <w:lang w:eastAsia="zh-TW"/>
              </w:rPr>
            </w:pPr>
            <w:r>
              <w:rPr>
                <w:color w:val="263238"/>
                <w:sz w:val="15"/>
                <w:lang w:eastAsia="zh-TW"/>
              </w:rPr>
              <w:t>完成  冷鏈驗證計畫、驗收標準與進場清單</w:t>
            </w:r>
          </w:p>
        </w:tc>
        <w:tc>
          <w:tcPr>
            <w:tcW w:w="2041" w:type="dxa"/>
            <w:tcMar>
              <w:top w:w="70" w:type="dxa"/>
              <w:left w:w="90" w:type="dxa"/>
              <w:bottom w:w="70" w:type="dxa"/>
              <w:right w:w="90" w:type="dxa"/>
            </w:tcMar>
            <w:vAlign w:val="center"/>
          </w:tcPr>
          <w:p w14:paraId="3CDC5FFD" w14:textId="77777777" w:rsidR="00196A51" w:rsidRDefault="00000000">
            <w:pPr>
              <w:spacing w:after="0" w:line="240" w:lineRule="auto"/>
            </w:pPr>
            <w:proofErr w:type="spellStart"/>
            <w:r>
              <w:rPr>
                <w:color w:val="263238"/>
                <w:sz w:val="15"/>
              </w:rPr>
              <w:t>陳柏翰、溫采庭</w:t>
            </w:r>
            <w:proofErr w:type="spellEnd"/>
          </w:p>
        </w:tc>
        <w:tc>
          <w:tcPr>
            <w:tcW w:w="1474" w:type="dxa"/>
            <w:tcMar>
              <w:top w:w="70" w:type="dxa"/>
              <w:left w:w="90" w:type="dxa"/>
              <w:bottom w:w="70" w:type="dxa"/>
              <w:right w:w="90" w:type="dxa"/>
            </w:tcMar>
            <w:vAlign w:val="center"/>
          </w:tcPr>
          <w:p w14:paraId="6D5B49BE" w14:textId="77777777" w:rsidR="00196A51" w:rsidRDefault="00000000">
            <w:pPr>
              <w:spacing w:after="0" w:line="240" w:lineRule="auto"/>
              <w:jc w:val="center"/>
            </w:pPr>
            <w:r>
              <w:rPr>
                <w:color w:val="263238"/>
                <w:sz w:val="15"/>
              </w:rPr>
              <w:t>5/06</w:t>
            </w:r>
          </w:p>
        </w:tc>
        <w:tc>
          <w:tcPr>
            <w:tcW w:w="1304" w:type="dxa"/>
            <w:shd w:val="clear" w:color="auto" w:fill="FFF2CC"/>
            <w:tcMar>
              <w:top w:w="70" w:type="dxa"/>
              <w:left w:w="90" w:type="dxa"/>
              <w:bottom w:w="70" w:type="dxa"/>
              <w:right w:w="90" w:type="dxa"/>
            </w:tcMar>
            <w:vAlign w:val="center"/>
          </w:tcPr>
          <w:p w14:paraId="6229003F" w14:textId="77777777" w:rsidR="00196A51" w:rsidRDefault="00000000">
            <w:pPr>
              <w:spacing w:after="0" w:line="240" w:lineRule="auto"/>
              <w:jc w:val="center"/>
            </w:pPr>
            <w:r>
              <w:rPr>
                <w:color w:val="263238"/>
                <w:sz w:val="15"/>
              </w:rPr>
              <w:t>未開始</w:t>
            </w:r>
          </w:p>
        </w:tc>
      </w:tr>
      <w:tr w:rsidR="00196A51" w14:paraId="5591AB65" w14:textId="77777777">
        <w:trPr>
          <w:jc w:val="center"/>
        </w:trPr>
        <w:tc>
          <w:tcPr>
            <w:tcW w:w="709" w:type="dxa"/>
            <w:tcMar>
              <w:top w:w="70" w:type="dxa"/>
              <w:left w:w="90" w:type="dxa"/>
              <w:bottom w:w="70" w:type="dxa"/>
              <w:right w:w="90" w:type="dxa"/>
            </w:tcMar>
            <w:vAlign w:val="center"/>
          </w:tcPr>
          <w:p w14:paraId="1C6DE534" w14:textId="77777777" w:rsidR="00196A51" w:rsidRDefault="00000000">
            <w:pPr>
              <w:spacing w:after="0" w:line="240" w:lineRule="auto"/>
              <w:jc w:val="center"/>
            </w:pPr>
            <w:r>
              <w:rPr>
                <w:color w:val="263238"/>
                <w:sz w:val="15"/>
              </w:rPr>
              <w:t>A15</w:t>
            </w:r>
          </w:p>
        </w:tc>
        <w:tc>
          <w:tcPr>
            <w:tcW w:w="4167" w:type="dxa"/>
            <w:tcMar>
              <w:top w:w="70" w:type="dxa"/>
              <w:left w:w="90" w:type="dxa"/>
              <w:bottom w:w="70" w:type="dxa"/>
              <w:right w:w="90" w:type="dxa"/>
            </w:tcMar>
            <w:vAlign w:val="center"/>
          </w:tcPr>
          <w:p w14:paraId="3EFECBFD" w14:textId="77777777" w:rsidR="00196A51" w:rsidRDefault="00000000">
            <w:pPr>
              <w:spacing w:after="0" w:line="240" w:lineRule="auto"/>
              <w:rPr>
                <w:lang w:eastAsia="zh-TW"/>
              </w:rPr>
            </w:pPr>
            <w:r>
              <w:rPr>
                <w:color w:val="263238"/>
                <w:sz w:val="15"/>
                <w:lang w:eastAsia="zh-TW"/>
              </w:rPr>
              <w:t>排定藥品導入後首月教育與每週回顧場次</w:t>
            </w:r>
          </w:p>
        </w:tc>
        <w:tc>
          <w:tcPr>
            <w:tcW w:w="2041" w:type="dxa"/>
            <w:tcMar>
              <w:top w:w="70" w:type="dxa"/>
              <w:left w:w="90" w:type="dxa"/>
              <w:bottom w:w="70" w:type="dxa"/>
              <w:right w:w="90" w:type="dxa"/>
            </w:tcMar>
            <w:vAlign w:val="center"/>
          </w:tcPr>
          <w:p w14:paraId="4FE4896B" w14:textId="77777777" w:rsidR="00196A51" w:rsidRDefault="00000000">
            <w:pPr>
              <w:spacing w:after="0" w:line="240" w:lineRule="auto"/>
            </w:pPr>
            <w:proofErr w:type="spellStart"/>
            <w:r>
              <w:rPr>
                <w:color w:val="263238"/>
                <w:sz w:val="15"/>
              </w:rPr>
              <w:t>李佩珊、藍心妤</w:t>
            </w:r>
            <w:proofErr w:type="spellEnd"/>
          </w:p>
        </w:tc>
        <w:tc>
          <w:tcPr>
            <w:tcW w:w="1474" w:type="dxa"/>
            <w:tcMar>
              <w:top w:w="70" w:type="dxa"/>
              <w:left w:w="90" w:type="dxa"/>
              <w:bottom w:w="70" w:type="dxa"/>
              <w:right w:w="90" w:type="dxa"/>
            </w:tcMar>
            <w:vAlign w:val="center"/>
          </w:tcPr>
          <w:p w14:paraId="0D78A5EA" w14:textId="77777777" w:rsidR="00196A51" w:rsidRDefault="00000000">
            <w:pPr>
              <w:spacing w:after="0" w:line="240" w:lineRule="auto"/>
              <w:jc w:val="center"/>
            </w:pPr>
            <w:r>
              <w:rPr>
                <w:color w:val="263238"/>
                <w:sz w:val="15"/>
              </w:rPr>
              <w:t>合約確認後 5 日內</w:t>
            </w:r>
          </w:p>
        </w:tc>
        <w:tc>
          <w:tcPr>
            <w:tcW w:w="1304" w:type="dxa"/>
            <w:shd w:val="clear" w:color="auto" w:fill="FFF2CC"/>
            <w:tcMar>
              <w:top w:w="70" w:type="dxa"/>
              <w:left w:w="90" w:type="dxa"/>
              <w:bottom w:w="70" w:type="dxa"/>
              <w:right w:w="90" w:type="dxa"/>
            </w:tcMar>
            <w:vAlign w:val="center"/>
          </w:tcPr>
          <w:p w14:paraId="6881C5E4" w14:textId="77777777" w:rsidR="00196A51" w:rsidRDefault="00000000">
            <w:pPr>
              <w:spacing w:after="0" w:line="240" w:lineRule="auto"/>
              <w:jc w:val="center"/>
            </w:pPr>
            <w:r>
              <w:rPr>
                <w:color w:val="263238"/>
                <w:sz w:val="15"/>
              </w:rPr>
              <w:t>待觸發</w:t>
            </w:r>
          </w:p>
        </w:tc>
      </w:tr>
    </w:tbl>
    <w:p w14:paraId="50692D4A" w14:textId="3E3103E7" w:rsidR="00196A51" w:rsidRDefault="00000000">
      <w:pPr>
        <w:spacing w:before="30" w:after="30" w:line="245" w:lineRule="auto"/>
        <w:rPr>
          <w:lang w:eastAsia="zh-TW"/>
        </w:rPr>
      </w:pPr>
      <w:r>
        <w:rPr>
          <w:b/>
          <w:color w:val="146C78"/>
          <w:sz w:val="17"/>
          <w:lang w:eastAsia="zh-TW"/>
        </w:rPr>
        <w:t xml:space="preserve">下次會議　</w:t>
      </w:r>
      <w:r>
        <w:rPr>
          <w:color w:val="263238"/>
          <w:sz w:val="17"/>
          <w:lang w:eastAsia="zh-TW"/>
        </w:rPr>
        <w:t>2026 年 5 月 7 日 14:00，線上會議；確認常備藥品議價差異及  進場前檢核。</w:t>
      </w:r>
    </w:p>
    <w:sectPr w:rsidR="00196A51" w:rsidSect="00034616">
      <w:footerReference w:type="default" r:id="rId8"/>
      <w:pgSz w:w="12240" w:h="15840"/>
      <w:pgMar w:top="652" w:right="879" w:bottom="765" w:left="879"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867F4" w14:textId="77777777" w:rsidR="00CB4D12" w:rsidRDefault="00CB4D12">
      <w:pPr>
        <w:spacing w:after="0" w:line="240" w:lineRule="auto"/>
      </w:pPr>
      <w:r>
        <w:separator/>
      </w:r>
    </w:p>
  </w:endnote>
  <w:endnote w:type="continuationSeparator" w:id="0">
    <w:p w14:paraId="1AC121D2" w14:textId="77777777" w:rsidR="00CB4D12" w:rsidRDefault="00CB4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2DAA" w14:textId="77777777" w:rsidR="00196A51" w:rsidRDefault="00000000">
    <w:pPr>
      <w:pStyle w:val="a7"/>
      <w:jc w:val="center"/>
    </w:pPr>
    <w:r>
      <w:rPr>
        <w:color w:val="6B7477"/>
        <w:sz w:val="16"/>
      </w:rPr>
      <w:t xml:space="preserve">Aiworks </w:t>
    </w:r>
    <w:proofErr w:type="spellStart"/>
    <w:r>
      <w:rPr>
        <w:color w:val="6B7477"/>
        <w:sz w:val="16"/>
      </w:rPr>
      <w:t>課堂實作</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7F8F9" w14:textId="77777777" w:rsidR="00CB4D12" w:rsidRDefault="00CB4D12">
      <w:pPr>
        <w:spacing w:after="0" w:line="240" w:lineRule="auto"/>
      </w:pPr>
      <w:r>
        <w:separator/>
      </w:r>
    </w:p>
  </w:footnote>
  <w:footnote w:type="continuationSeparator" w:id="0">
    <w:p w14:paraId="454BF01D" w14:textId="77777777" w:rsidR="00CB4D12" w:rsidRDefault="00CB4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8434697">
    <w:abstractNumId w:val="8"/>
  </w:num>
  <w:num w:numId="2" w16cid:durableId="1143499592">
    <w:abstractNumId w:val="6"/>
  </w:num>
  <w:num w:numId="3" w16cid:durableId="1821843356">
    <w:abstractNumId w:val="5"/>
  </w:num>
  <w:num w:numId="4" w16cid:durableId="1116607652">
    <w:abstractNumId w:val="4"/>
  </w:num>
  <w:num w:numId="5" w16cid:durableId="55130366">
    <w:abstractNumId w:val="7"/>
  </w:num>
  <w:num w:numId="6" w16cid:durableId="397166582">
    <w:abstractNumId w:val="3"/>
  </w:num>
  <w:num w:numId="7" w16cid:durableId="1946694626">
    <w:abstractNumId w:val="2"/>
  </w:num>
  <w:num w:numId="8" w16cid:durableId="477184469">
    <w:abstractNumId w:val="1"/>
  </w:num>
  <w:num w:numId="9" w16cid:durableId="207003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A51"/>
    <w:rsid w:val="0029639D"/>
    <w:rsid w:val="00326F90"/>
    <w:rsid w:val="003F0A44"/>
    <w:rsid w:val="006B347F"/>
    <w:rsid w:val="00AA1D8D"/>
    <w:rsid w:val="00B47730"/>
    <w:rsid w:val="00CB0664"/>
    <w:rsid w:val="00CB4D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3A720"/>
  <w14:defaultImageDpi w14:val="300"/>
  <w15:docId w15:val="{BBE041A4-84DA-40B8-9029-7B76CD1AE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軟正黑體" w:eastAsia="微軟正黑體" w:hAnsi="微軟正黑體"/>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快樂集團與成功院所醫療產品會議紀錄</dc:title>
  <dc:subject>五次銷售推進會議紀錄</dc:subject>
  <dc:creator>Aiworks</dc:creator>
  <cp:keywords/>
  <dc:description>generated by python-docx</dc:description>
  <cp:lastModifiedBy>Aiworks</cp:lastModifiedBy>
  <cp:revision>2</cp:revision>
  <dcterms:created xsi:type="dcterms:W3CDTF">2013-12-23T23:15:00Z</dcterms:created>
  <dcterms:modified xsi:type="dcterms:W3CDTF">2026-09-09T06:38:00Z</dcterms:modified>
  <cp:category/>
</cp:coreProperties>
</file>